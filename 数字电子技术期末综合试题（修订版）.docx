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数字电子技术期末综合试题（含标准答案）—— 修订版</w:t>
      </w:r>
    </w:p>
    <w:p>
      <w:pPr>
        <w:jc w:val="center"/>
      </w:pPr>
      <w:r>
        <w:rPr>
          <w:color w:val="808080"/>
          <w:sz w:val="22"/>
        </w:rPr>
        <w:t>（含答案校对与修正说明）</w:t>
      </w:r>
    </w:p>
    <w:p/>
    <w:p>
      <w:pPr>
        <w:pStyle w:val="Heading1"/>
      </w:pPr>
      <w:r>
        <w:t>答案校对修正说明</w:t>
      </w:r>
    </w:p>
    <w:p>
      <w:r>
        <w:rPr>
          <w:b/>
          <w:color w:val="B40000"/>
        </w:rPr>
        <w:t>【错误】第18题（单选题）</w:t>
      </w:r>
    </w:p>
    <w:p>
      <w:pPr>
        <w:pStyle w:val="ListBullet"/>
      </w:pPr>
      <w:r>
        <w:t xml:space="preserve">  原答案：D（0101）</w:t>
      </w:r>
    </w:p>
    <w:p>
      <w:pPr>
        <w:pStyle w:val="ListBullet"/>
      </w:pPr>
      <w:r>
        <w:t xml:space="preserve">  修正为：C（0100）</w:t>
      </w:r>
    </w:p>
    <w:p>
      <w:pPr>
        <w:pStyle w:val="ListBullet"/>
      </w:pPr>
      <w:r>
        <w:t xml:space="preserve">  解析：abcdefg=0110011（高电平有效），即 a=0,b=1,c=1,d=0,e=0,f=1,g=1，对应七段数码管显示数字"4"（b、c、f、g 段亮）。因此译码器输入应为 4 的 BCD 码 0100，而非 0101（5）。</w:t>
      </w:r>
    </w:p>
    <w:p>
      <w:r>
        <w:rPr>
          <w:b/>
          <w:color w:val="B40000"/>
        </w:rPr>
        <w:t>【错误】第21题（单选题）</w:t>
      </w:r>
    </w:p>
    <w:p>
      <w:pPr>
        <w:pStyle w:val="ListBullet"/>
      </w:pPr>
      <w:r>
        <w:t xml:space="preserve">  原答案：A（0）</w:t>
      </w:r>
    </w:p>
    <w:p>
      <w:pPr>
        <w:pStyle w:val="ListBullet"/>
      </w:pPr>
      <w:r>
        <w:t xml:space="preserve">  修正为：B（1）</w:t>
      </w:r>
    </w:p>
    <w:p>
      <w:pPr>
        <w:pStyle w:val="ListBullet"/>
      </w:pPr>
      <w:r>
        <w:t xml:space="preserve">  解析：发送数据 00110111 中共有 5 个"1"（奇数）。偶校验要求数据位+校验位中"1"的总数为偶数，因此校验位必须为 1，使总"1"的个数变为 6（偶数）。原答案校验位为 0 则是奇校验的做法。</w:t>
      </w:r>
    </w:p>
    <w:p/>
    <w:p>
      <w:r>
        <w:t>以下为逐题校对后的完整试题与答案，每题后附有校对批注。</w:t>
      </w:r>
    </w:p>
    <w:p>
      <w:r>
        <w:br w:type="page"/>
      </w:r>
    </w:p>
    <w:p>
      <w:pPr>
        <w:pStyle w:val="Heading1"/>
      </w:pPr>
      <w:r>
        <w:t>一、单选题</w:t>
      </w:r>
    </w:p>
    <w:p>
      <w:r>
        <w:rPr>
          <w:b/>
        </w:rPr>
        <w:t xml:space="preserve">第1题 </w:t>
      </w:r>
      <w:r>
        <w:t>组合逻辑电路的输出取决于()</w:t>
      </w:r>
    </w:p>
    <w:p>
      <w:pPr>
        <w:pStyle w:val="ListBullet"/>
      </w:pPr>
      <w:r>
        <w:t>A 输入信号的现态</w:t>
      </w:r>
    </w:p>
    <w:p>
      <w:pPr>
        <w:pStyle w:val="ListBullet"/>
      </w:pPr>
      <w:r>
        <w:t>B 输出信号的现态</w:t>
      </w:r>
    </w:p>
    <w:p>
      <w:pPr>
        <w:pStyle w:val="ListBullet"/>
      </w:pPr>
      <w:r>
        <w:t>C 输出信号的次态</w:t>
      </w:r>
    </w:p>
    <w:p>
      <w:pPr>
        <w:pStyle w:val="ListBullet"/>
      </w:pPr>
      <w:r>
        <w:t>D 输入信号的现态和输出信号的现态</w:t>
      </w:r>
    </w:p>
    <w:p>
      <w:r>
        <w:rPr>
          <w:b/>
        </w:rPr>
        <w:t>【答案】A</w:t>
      </w:r>
    </w:p>
    <w:p>
      <w:r>
        <w:rPr>
          <w:color w:val="006400"/>
          <w:sz w:val="20"/>
        </w:rPr>
        <w:t>【校对】✓ 正确。组合逻辑电路的定义：输出仅取决于当前输入信号。</w:t>
      </w:r>
    </w:p>
    <w:p/>
    <w:p>
      <w:r>
        <w:rPr>
          <w:b/>
        </w:rPr>
        <w:t xml:space="preserve">第2题 </w:t>
      </w:r>
      <w:r>
        <w:t>半加器的逻辑功能是()</w:t>
      </w:r>
    </w:p>
    <w:p>
      <w:pPr>
        <w:pStyle w:val="ListBullet"/>
      </w:pPr>
      <w:r>
        <w:t>A 两个同位的二进制数相加</w:t>
      </w:r>
    </w:p>
    <w:p>
      <w:pPr>
        <w:pStyle w:val="ListBullet"/>
      </w:pPr>
      <w:r>
        <w:t>B 两个二进制数相加</w:t>
      </w:r>
    </w:p>
    <w:p>
      <w:pPr>
        <w:pStyle w:val="ListBullet"/>
      </w:pPr>
      <w:r>
        <w:t>C 两个同位的二进制数及来自低位的进位三者相加</w:t>
      </w:r>
    </w:p>
    <w:p>
      <w:pPr>
        <w:pStyle w:val="ListBullet"/>
      </w:pPr>
      <w:r>
        <w:t>D 两个二进制数的和的一半</w:t>
      </w:r>
    </w:p>
    <w:p>
      <w:r>
        <w:rPr>
          <w:b/>
        </w:rPr>
        <w:t>【答案】A</w:t>
      </w:r>
    </w:p>
    <w:p>
      <w:r>
        <w:rPr>
          <w:color w:val="006400"/>
          <w:sz w:val="20"/>
        </w:rPr>
        <w:t>【校对】✓ 正确。半加器只考虑两个本位二进制数相加，不考虑低位进位。</w:t>
      </w:r>
    </w:p>
    <w:p/>
    <w:p>
      <w:r>
        <w:rPr>
          <w:b/>
        </w:rPr>
        <w:t xml:space="preserve">第3题 </w:t>
      </w:r>
      <w:r>
        <w:t>全加器的逻辑功能是()</w:t>
      </w:r>
    </w:p>
    <w:p>
      <w:pPr>
        <w:pStyle w:val="ListBullet"/>
      </w:pPr>
      <w:r>
        <w:t>A 两个同位的二进制数相加</w:t>
      </w:r>
    </w:p>
    <w:p>
      <w:pPr>
        <w:pStyle w:val="ListBullet"/>
      </w:pPr>
      <w:r>
        <w:t>B 两个二进制数相加</w:t>
      </w:r>
    </w:p>
    <w:p>
      <w:pPr>
        <w:pStyle w:val="ListBullet"/>
      </w:pPr>
      <w:r>
        <w:t>C 两个同位的二进制数及来自低位的进位三者相加</w:t>
      </w:r>
    </w:p>
    <w:p>
      <w:pPr>
        <w:pStyle w:val="ListBullet"/>
      </w:pPr>
      <w:r>
        <w:t>D 不带进位的两个二进制数相加</w:t>
      </w:r>
    </w:p>
    <w:p>
      <w:r>
        <w:rPr>
          <w:b/>
        </w:rPr>
        <w:t>【答案】C</w:t>
      </w:r>
    </w:p>
    <w:p>
      <w:r>
        <w:rPr>
          <w:color w:val="006400"/>
          <w:sz w:val="20"/>
        </w:rPr>
        <w:t>【校对】✓ 正确。全加器考虑本位两个数和低位进位三者相加。</w:t>
      </w:r>
    </w:p>
    <w:p/>
    <w:p>
      <w:r>
        <w:rPr>
          <w:b/>
        </w:rPr>
        <w:t xml:space="preserve">第4题 </w:t>
      </w:r>
      <w:r>
        <w:t>二进制超前进位加法器使用先行进位的主要目的是( )。</w:t>
      </w:r>
    </w:p>
    <w:p>
      <w:pPr>
        <w:pStyle w:val="ListBullet"/>
      </w:pPr>
      <w:r>
        <w:t>A 降低成本</w:t>
      </w:r>
    </w:p>
    <w:p>
      <w:pPr>
        <w:pStyle w:val="ListBullet"/>
      </w:pPr>
      <w:r>
        <w:t>B 减少芯片面积</w:t>
      </w:r>
    </w:p>
    <w:p>
      <w:pPr>
        <w:pStyle w:val="ListBullet"/>
      </w:pPr>
      <w:r>
        <w:t>C 提高运算速度</w:t>
      </w:r>
    </w:p>
    <w:p>
      <w:pPr>
        <w:pStyle w:val="ListBullet"/>
      </w:pPr>
      <w:r>
        <w:t>D 提高可靠性</w:t>
      </w:r>
    </w:p>
    <w:p>
      <w:r>
        <w:rPr>
          <w:b/>
        </w:rPr>
        <w:t>【答案】C</w:t>
      </w:r>
    </w:p>
    <w:p>
      <w:r>
        <w:rPr>
          <w:color w:val="006400"/>
          <w:sz w:val="20"/>
        </w:rPr>
        <w:t>【校对】✓ 正确。超前进位（先行进位）通过并行产生进位信号来提高运算速度。</w:t>
      </w:r>
    </w:p>
    <w:p/>
    <w:p>
      <w:r>
        <w:rPr>
          <w:b/>
        </w:rPr>
        <w:t xml:space="preserve">第5题 </w:t>
      </w:r>
      <w:r>
        <w:t>一位数值比较器，当输入A=0,B=1时，输出高电平有效，输出Y(A&gt;B)、Y(A&lt;B)、Y(A=B)的值分别为( )。</w:t>
      </w:r>
    </w:p>
    <w:p>
      <w:pPr>
        <w:pStyle w:val="ListBullet"/>
      </w:pPr>
      <w:r>
        <w:t>A 0 0 1</w:t>
      </w:r>
    </w:p>
    <w:p>
      <w:pPr>
        <w:pStyle w:val="ListBullet"/>
      </w:pPr>
      <w:r>
        <w:t>B 1 0 0</w:t>
      </w:r>
    </w:p>
    <w:p>
      <w:pPr>
        <w:pStyle w:val="ListBullet"/>
      </w:pPr>
      <w:r>
        <w:t>C 1 0 1</w:t>
      </w:r>
    </w:p>
    <w:p>
      <w:pPr>
        <w:pStyle w:val="ListBullet"/>
      </w:pPr>
      <w:r>
        <w:t>D 0 1 0</w:t>
      </w:r>
    </w:p>
    <w:p>
      <w:r>
        <w:rPr>
          <w:b/>
        </w:rPr>
        <w:t>【答案】D</w:t>
      </w:r>
    </w:p>
    <w:p>
      <w:r>
        <w:rPr>
          <w:color w:val="006400"/>
          <w:sz w:val="20"/>
        </w:rPr>
        <w:t>【校对】✓ 正确。A=0,B=1，则A&lt;B，所以Y(A&lt;B)=1，其余为0，即0 1 0。</w:t>
      </w:r>
    </w:p>
    <w:p/>
    <w:p>
      <w:r>
        <w:rPr>
          <w:b/>
        </w:rPr>
        <w:t xml:space="preserve">第6题 </w:t>
      </w:r>
      <w:r>
        <w:t>对于两个4位二进制数A(A3A2A1A0)和B(B3B2B1B0)，下面说法正确的是()。</w:t>
      </w:r>
    </w:p>
    <w:p>
      <w:pPr>
        <w:pStyle w:val="ListBullet"/>
      </w:pPr>
      <w:r>
        <w:t>A 如果A3＞B3，则A＞B</w:t>
      </w:r>
    </w:p>
    <w:p>
      <w:pPr>
        <w:pStyle w:val="ListBullet"/>
      </w:pPr>
      <w:r>
        <w:t>B 如果A3＜B3，则A＞B</w:t>
      </w:r>
    </w:p>
    <w:p>
      <w:pPr>
        <w:pStyle w:val="ListBullet"/>
      </w:pPr>
      <w:r>
        <w:t>C 如果A0＞B0，则A＞B</w:t>
      </w:r>
    </w:p>
    <w:p>
      <w:pPr>
        <w:pStyle w:val="ListBullet"/>
      </w:pPr>
      <w:r>
        <w:t>D 如果A0＜B0，则A＞B</w:t>
      </w:r>
    </w:p>
    <w:p>
      <w:r>
        <w:rPr>
          <w:b/>
        </w:rPr>
        <w:t>【答案】A</w:t>
      </w:r>
    </w:p>
    <w:p>
      <w:r>
        <w:rPr>
          <w:color w:val="006400"/>
          <w:sz w:val="20"/>
        </w:rPr>
        <w:t>【校对】✓ 正确。多位数值比较从最高位开始，若A3&gt;B3则A&gt;B。</w:t>
      </w:r>
    </w:p>
    <w:p/>
    <w:p>
      <w:r>
        <w:rPr>
          <w:b/>
        </w:rPr>
        <w:t xml:space="preserve">第7题 </w:t>
      </w:r>
      <w:r>
        <w:t>对二进制译码器，如果输入端数量为n，那么输出端的数量应该是( )。</w:t>
      </w:r>
    </w:p>
    <w:p>
      <w:pPr>
        <w:pStyle w:val="ListBullet"/>
      </w:pPr>
      <w:r>
        <w:t>A 2n</w:t>
      </w:r>
    </w:p>
    <w:p>
      <w:pPr>
        <w:pStyle w:val="ListBullet"/>
      </w:pPr>
      <w:r>
        <w:t>B 2^n</w:t>
      </w:r>
    </w:p>
    <w:p>
      <w:pPr>
        <w:pStyle w:val="ListBullet"/>
      </w:pPr>
      <w:r>
        <w:t>C 2^(n-1)</w:t>
      </w:r>
    </w:p>
    <w:p>
      <w:pPr>
        <w:pStyle w:val="ListBullet"/>
      </w:pPr>
      <w:r>
        <w:t>D 2^n-1</w:t>
      </w:r>
    </w:p>
    <w:p>
      <w:r>
        <w:rPr>
          <w:b/>
        </w:rPr>
        <w:t>【答案】B</w:t>
      </w:r>
    </w:p>
    <w:p>
      <w:r>
        <w:rPr>
          <w:color w:val="006400"/>
          <w:sz w:val="20"/>
        </w:rPr>
        <w:t>【校对】✓ 正确。n位二进制译码器有2^n个输出端。</w:t>
      </w:r>
    </w:p>
    <w:p/>
    <w:p>
      <w:r>
        <w:rPr>
          <w:b/>
        </w:rPr>
        <w:t xml:space="preserve">第8题 </w:t>
      </w:r>
      <w:r>
        <w:t>对二进制译码器74HC138，如果使能有效，且译码输入CBA=110时，那么输出Y7'Y6'Y5'…Y0'(低电平)的值是( )。</w:t>
      </w:r>
    </w:p>
    <w:p>
      <w:pPr>
        <w:pStyle w:val="ListBullet"/>
      </w:pPr>
      <w:r>
        <w:t>A 01000000</w:t>
      </w:r>
    </w:p>
    <w:p>
      <w:pPr>
        <w:pStyle w:val="ListBullet"/>
      </w:pPr>
      <w:r>
        <w:t>B 00100000</w:t>
      </w:r>
    </w:p>
    <w:p>
      <w:pPr>
        <w:pStyle w:val="ListBullet"/>
      </w:pPr>
      <w:r>
        <w:t>C 10111111</w:t>
      </w:r>
    </w:p>
    <w:p>
      <w:pPr>
        <w:pStyle w:val="ListBullet"/>
      </w:pPr>
      <w:r>
        <w:t>D 11011111</w:t>
      </w:r>
    </w:p>
    <w:p>
      <w:r>
        <w:rPr>
          <w:b/>
        </w:rPr>
        <w:t>【答案】D</w:t>
      </w:r>
    </w:p>
    <w:p>
      <w:r>
        <w:rPr>
          <w:color w:val="006400"/>
          <w:sz w:val="20"/>
        </w:rPr>
        <w:t>【校对】✓ 正确。CBA=110=6，低电平有效，Y6'=0，其余为1，即11011111。</w:t>
      </w:r>
    </w:p>
    <w:p/>
    <w:p>
      <w:r>
        <w:rPr>
          <w:b/>
        </w:rPr>
        <w:t xml:space="preserve">第9题 </w:t>
      </w:r>
      <w:r>
        <w:t>使用一片74HC138和一个与非门肯定能实现( )变量的逻辑函数。</w:t>
      </w:r>
    </w:p>
    <w:p>
      <w:pPr>
        <w:pStyle w:val="ListBullet"/>
      </w:pPr>
      <w:r>
        <w:t>A 6</w:t>
      </w:r>
    </w:p>
    <w:p>
      <w:pPr>
        <w:pStyle w:val="ListBullet"/>
      </w:pPr>
      <w:r>
        <w:t>B 5</w:t>
      </w:r>
    </w:p>
    <w:p>
      <w:pPr>
        <w:pStyle w:val="ListBullet"/>
      </w:pPr>
      <w:r>
        <w:t>C 4</w:t>
      </w:r>
    </w:p>
    <w:p>
      <w:pPr>
        <w:pStyle w:val="ListBullet"/>
      </w:pPr>
      <w:r>
        <w:t>D 3</w:t>
      </w:r>
    </w:p>
    <w:p>
      <w:r>
        <w:rPr>
          <w:b/>
        </w:rPr>
        <w:t>【答案】D</w:t>
      </w:r>
    </w:p>
    <w:p>
      <w:r>
        <w:rPr>
          <w:color w:val="006400"/>
          <w:sz w:val="20"/>
        </w:rPr>
        <w:t>【校对】✓ 正确。74HC138是3-8译码器，3个地址端+一个与非门，最直接地可实现任意3变量逻辑函数。利用使能端可扩展到4变量，但"肯定能实现"的最小保证是3变量。</w:t>
      </w:r>
    </w:p>
    <w:p/>
    <w:p>
      <w:r>
        <w:rPr>
          <w:b/>
        </w:rPr>
        <w:t xml:space="preserve">第10题 </w:t>
      </w:r>
      <w:r>
        <w:t>4位输入的二进制译码器，其输出端有(   )位。</w:t>
      </w:r>
    </w:p>
    <w:p>
      <w:pPr>
        <w:pStyle w:val="ListBullet"/>
      </w:pPr>
      <w:r>
        <w:t>A 16</w:t>
      </w:r>
    </w:p>
    <w:p>
      <w:pPr>
        <w:pStyle w:val="ListBullet"/>
      </w:pPr>
      <w:r>
        <w:t>B 8</w:t>
      </w:r>
    </w:p>
    <w:p>
      <w:pPr>
        <w:pStyle w:val="ListBullet"/>
      </w:pPr>
      <w:r>
        <w:t>C 4</w:t>
      </w:r>
    </w:p>
    <w:p>
      <w:pPr>
        <w:pStyle w:val="ListBullet"/>
      </w:pPr>
      <w:r>
        <w:t>D 2</w:t>
      </w:r>
    </w:p>
    <w:p>
      <w:r>
        <w:rPr>
          <w:b/>
        </w:rPr>
        <w:t>【答案】A</w:t>
      </w:r>
    </w:p>
    <w:p>
      <w:r>
        <w:rPr>
          <w:color w:val="006400"/>
          <w:sz w:val="20"/>
        </w:rPr>
        <w:t>【校对】✓ 正确。4位输入→2^4=16个输出端。</w:t>
      </w:r>
    </w:p>
    <w:p/>
    <w:p>
      <w:r>
        <w:rPr>
          <w:b/>
        </w:rPr>
        <w:t xml:space="preserve">第11题 </w:t>
      </w:r>
      <w:r>
        <w:t>四选一数据选择器的数据输出Y与数据输入Xi和地址码Ai之间的逻辑表达式为Y= (  ) 。</w:t>
      </w:r>
    </w:p>
    <w:p>
      <w:pPr>
        <w:pStyle w:val="ListBullet"/>
      </w:pPr>
      <w:r>
        <w:t>无选项（原题为图题）</w:t>
      </w:r>
    </w:p>
    <w:p>
      <w:r>
        <w:rPr>
          <w:b/>
        </w:rPr>
        <w:t>【答案】（无图题，跳过）</w:t>
      </w:r>
    </w:p>
    <w:p>
      <w:r>
        <w:rPr>
          <w:color w:val="006400"/>
          <w:sz w:val="20"/>
        </w:rPr>
        <w:t>【校对】⚠ 原题为图题，缺少图示无法作答。常规考点：四选一MUX可实现二变量逻辑函数。</w:t>
      </w:r>
    </w:p>
    <w:p/>
    <w:p>
      <w:r>
        <w:rPr>
          <w:b/>
        </w:rPr>
        <w:t xml:space="preserve">第12题 </w:t>
      </w:r>
      <w:r>
        <w:t>一个8选一数据选择器的数据输入端有()个。</w:t>
      </w:r>
    </w:p>
    <w:p>
      <w:pPr>
        <w:pStyle w:val="ListBullet"/>
      </w:pPr>
      <w:r>
        <w:t>A 1</w:t>
      </w:r>
    </w:p>
    <w:p>
      <w:pPr>
        <w:pStyle w:val="ListBullet"/>
      </w:pPr>
      <w:r>
        <w:t>B 2</w:t>
      </w:r>
    </w:p>
    <w:p>
      <w:pPr>
        <w:pStyle w:val="ListBullet"/>
      </w:pPr>
      <w:r>
        <w:t>C 4</w:t>
      </w:r>
    </w:p>
    <w:p>
      <w:pPr>
        <w:pStyle w:val="ListBullet"/>
      </w:pPr>
      <w:r>
        <w:t>D 8</w:t>
      </w:r>
    </w:p>
    <w:p>
      <w:r>
        <w:rPr>
          <w:b/>
        </w:rPr>
        <w:t>【答案】D</w:t>
      </w:r>
    </w:p>
    <w:p>
      <w:r>
        <w:rPr>
          <w:color w:val="006400"/>
          <w:sz w:val="20"/>
        </w:rPr>
        <w:t>【校对】✓ 正确。8选1数据选择器有8个数据输入端。</w:t>
      </w:r>
    </w:p>
    <w:p/>
    <w:p>
      <w:r>
        <w:rPr>
          <w:b/>
        </w:rPr>
        <w:t xml:space="preserve">第13题 </w:t>
      </w:r>
      <w:r>
        <w:t>对于一个16路的多路选择器，下面描述正确的是( )。</w:t>
      </w:r>
    </w:p>
    <w:p>
      <w:pPr>
        <w:pStyle w:val="ListBullet"/>
      </w:pPr>
      <w:r>
        <w:t>A 有16个数据输入端，1个输出端，3个控制端</w:t>
      </w:r>
    </w:p>
    <w:p>
      <w:pPr>
        <w:pStyle w:val="ListBullet"/>
      </w:pPr>
      <w:r>
        <w:t>B 有1个数据输入端，16个输出端，4个控制端</w:t>
      </w:r>
    </w:p>
    <w:p>
      <w:pPr>
        <w:pStyle w:val="ListBullet"/>
      </w:pPr>
      <w:r>
        <w:t>C 有1个数据输入端，16个输出端，3个控制端</w:t>
      </w:r>
    </w:p>
    <w:p>
      <w:pPr>
        <w:pStyle w:val="ListBullet"/>
      </w:pPr>
      <w:r>
        <w:t>D 有16个数据输入端，1个输出端，4个控制端</w:t>
      </w:r>
    </w:p>
    <w:p>
      <w:r>
        <w:rPr>
          <w:b/>
        </w:rPr>
        <w:t>【答案】D</w:t>
      </w:r>
    </w:p>
    <w:p>
      <w:r>
        <w:rPr>
          <w:color w:val="006400"/>
          <w:sz w:val="20"/>
        </w:rPr>
        <w:t>【校对】✓ 正确。16路→16个数据输入，1个输出，2^4=16→4个地址控制端。</w:t>
      </w:r>
    </w:p>
    <w:p/>
    <w:p>
      <w:r>
        <w:rPr>
          <w:b/>
        </w:rPr>
        <w:t xml:space="preserve">第14题 </w:t>
      </w:r>
      <w:r>
        <w:t>七段字符显示器电路中a、b、c、d、g段发光是显示数字(   )。</w:t>
      </w:r>
    </w:p>
    <w:p>
      <w:pPr>
        <w:pStyle w:val="ListBullet"/>
      </w:pPr>
      <w:r>
        <w:t>A 6</w:t>
      </w:r>
    </w:p>
    <w:p>
      <w:pPr>
        <w:pStyle w:val="ListBullet"/>
      </w:pPr>
      <w:r>
        <w:t>B 5</w:t>
      </w:r>
    </w:p>
    <w:p>
      <w:pPr>
        <w:pStyle w:val="ListBullet"/>
      </w:pPr>
      <w:r>
        <w:t>C 4</w:t>
      </w:r>
    </w:p>
    <w:p>
      <w:pPr>
        <w:pStyle w:val="ListBullet"/>
      </w:pPr>
      <w:r>
        <w:t>D 3</w:t>
      </w:r>
    </w:p>
    <w:p>
      <w:r>
        <w:rPr>
          <w:b/>
        </w:rPr>
        <w:t>【答案】D</w:t>
      </w:r>
    </w:p>
    <w:p>
      <w:r>
        <w:rPr>
          <w:color w:val="006400"/>
          <w:sz w:val="20"/>
        </w:rPr>
        <w:t>【校对】✓ 正确。a,b,c,d,g段亮→显示数字3。验证：3的标准七段码为1111001(a~g)，即a,b,c,d,g亮。</w:t>
      </w:r>
    </w:p>
    <w:p/>
    <w:p>
      <w:r>
        <w:rPr>
          <w:b/>
        </w:rPr>
        <w:t xml:space="preserve">第15题 </w:t>
      </w:r>
      <w:r>
        <w:t>现需要把256种电平进行编码，最少可用( ) 位二进制数表示。</w:t>
      </w:r>
    </w:p>
    <w:p>
      <w:pPr>
        <w:pStyle w:val="ListBullet"/>
      </w:pPr>
      <w:r>
        <w:t>A 16</w:t>
      </w:r>
    </w:p>
    <w:p>
      <w:pPr>
        <w:pStyle w:val="ListBullet"/>
      </w:pPr>
      <w:r>
        <w:t>B 8</w:t>
      </w:r>
    </w:p>
    <w:p>
      <w:pPr>
        <w:pStyle w:val="ListBullet"/>
      </w:pPr>
      <w:r>
        <w:t>C 4</w:t>
      </w:r>
    </w:p>
    <w:p>
      <w:pPr>
        <w:pStyle w:val="ListBullet"/>
      </w:pPr>
      <w:r>
        <w:t>D 2</w:t>
      </w:r>
    </w:p>
    <w:p>
      <w:r>
        <w:rPr>
          <w:b/>
        </w:rPr>
        <w:t>【答案】B</w:t>
      </w:r>
    </w:p>
    <w:p>
      <w:r>
        <w:rPr>
          <w:color w:val="006400"/>
          <w:sz w:val="20"/>
        </w:rPr>
        <w:t>【校对】✓ 正确。2^8=256，最少需要8位。</w:t>
      </w:r>
    </w:p>
    <w:p/>
    <w:p>
      <w:r>
        <w:rPr>
          <w:b/>
        </w:rPr>
        <w:t xml:space="preserve">第16题 </w:t>
      </w:r>
      <w:r>
        <w:t>能实现串行数据变换成并行数据的电路是( )</w:t>
      </w:r>
    </w:p>
    <w:p>
      <w:pPr>
        <w:pStyle w:val="ListBullet"/>
      </w:pPr>
      <w:r>
        <w:t>A 加法器</w:t>
      </w:r>
    </w:p>
    <w:p>
      <w:pPr>
        <w:pStyle w:val="ListBullet"/>
      </w:pPr>
      <w:r>
        <w:t>B 编码器</w:t>
      </w:r>
    </w:p>
    <w:p>
      <w:pPr>
        <w:pStyle w:val="ListBullet"/>
      </w:pPr>
      <w:r>
        <w:t>C 译码器</w:t>
      </w:r>
    </w:p>
    <w:p>
      <w:pPr>
        <w:pStyle w:val="ListBullet"/>
      </w:pPr>
      <w:r>
        <w:t>D 移位寄存器</w:t>
      </w:r>
    </w:p>
    <w:p>
      <w:r>
        <w:rPr>
          <w:b/>
        </w:rPr>
        <w:t>【答案】D</w:t>
      </w:r>
    </w:p>
    <w:p>
      <w:r>
        <w:rPr>
          <w:color w:val="006400"/>
          <w:sz w:val="20"/>
        </w:rPr>
        <w:t>【校对】✓ 正确。移位寄存器可实现串入并出（串行输入→并行输出）。</w:t>
      </w:r>
    </w:p>
    <w:p/>
    <w:p>
      <w:r>
        <w:rPr>
          <w:b/>
        </w:rPr>
        <w:t xml:space="preserve">第17题 </w:t>
      </w:r>
      <w:r>
        <w:t>既考虑低位进位，又考虑向高位进位，应选用( )。</w:t>
      </w:r>
    </w:p>
    <w:p>
      <w:pPr>
        <w:pStyle w:val="ListBullet"/>
      </w:pPr>
      <w:r>
        <w:t>A 全加器</w:t>
      </w:r>
    </w:p>
    <w:p>
      <w:pPr>
        <w:pStyle w:val="ListBullet"/>
      </w:pPr>
      <w:r>
        <w:t>B 半加器</w:t>
      </w:r>
    </w:p>
    <w:p>
      <w:pPr>
        <w:pStyle w:val="ListBullet"/>
      </w:pPr>
      <w:r>
        <w:t>C 选择器</w:t>
      </w:r>
    </w:p>
    <w:p>
      <w:pPr>
        <w:pStyle w:val="ListBullet"/>
      </w:pPr>
      <w:r>
        <w:t>D 比较器</w:t>
      </w:r>
    </w:p>
    <w:p>
      <w:r>
        <w:rPr>
          <w:b/>
        </w:rPr>
        <w:t>【答案】A</w:t>
      </w:r>
    </w:p>
    <w:p>
      <w:r>
        <w:rPr>
          <w:color w:val="006400"/>
          <w:sz w:val="20"/>
        </w:rPr>
        <w:t>【校对】✓ 正确。全加器有三个输入（本位两数+低位进位）和两个输出（和+向高位进位）。</w:t>
      </w:r>
    </w:p>
    <w:p/>
    <w:p>
      <w:r>
        <w:rPr>
          <w:b/>
          <w:color w:val="B40000"/>
        </w:rPr>
        <w:t xml:space="preserve">❌ 第18题（答案已修正） </w:t>
      </w:r>
      <w:r>
        <w:t>七段显示译码器，当译码器七个输出端状态为abcdefg=0110011时，(高电平有效)，输入为(  ) 。</w:t>
      </w:r>
    </w:p>
    <w:p>
      <w:pPr>
        <w:pStyle w:val="ListBullet"/>
      </w:pPr>
      <w:r>
        <w:t>A 0011</w:t>
      </w:r>
    </w:p>
    <w:p>
      <w:pPr>
        <w:pStyle w:val="ListBullet"/>
      </w:pPr>
      <w:r>
        <w:t>B 0110</w:t>
      </w:r>
    </w:p>
    <w:p>
      <w:pPr>
        <w:pStyle w:val="ListBullet"/>
      </w:pPr>
      <w:r>
        <w:t>C 0100</w:t>
      </w:r>
    </w:p>
    <w:p>
      <w:pPr>
        <w:pStyle w:val="ListBullet"/>
      </w:pPr>
      <w:r>
        <w:t>D 0101</w:t>
      </w:r>
    </w:p>
    <w:p>
      <w:r>
        <w:rPr>
          <w:b/>
          <w:color w:val="B40000"/>
        </w:rPr>
        <w:t>【答案】C（修订）</w:t>
      </w:r>
    </w:p>
    <w:p>
      <w:r>
        <w:rPr>
          <w:color w:val="B40000"/>
          <w:sz w:val="20"/>
        </w:rPr>
        <w:t>【校对】❌ 原答案D(0101)有误，已修正为C(0100)。解析：abcdefg=0110011（高电平有效），即b,c,f,g段亮，对应数字4的显示。译码器输入应是对应的BCD码0100(=4)，而非0101(=5)。5的七段码应为1011011（a,c,d,f,g亮）。</w:t>
      </w:r>
    </w:p>
    <w:p/>
    <w:p>
      <w:r>
        <w:rPr>
          <w:b/>
        </w:rPr>
        <w:t xml:space="preserve">第19题 </w:t>
      </w:r>
      <w:r>
        <w:t>使用数据选择器74151实现四变量逻辑函数若数据选择器的地址端A2、A1和A0分别接A，B，C，则74151的数据输入端D2应接()。</w:t>
      </w:r>
    </w:p>
    <w:p>
      <w:pPr>
        <w:pStyle w:val="ListBullet"/>
      </w:pPr>
      <w:r>
        <w:t>A 逻辑0</w:t>
      </w:r>
    </w:p>
    <w:p>
      <w:pPr>
        <w:pStyle w:val="ListBullet"/>
      </w:pPr>
      <w:r>
        <w:t>B 逻辑1</w:t>
      </w:r>
    </w:p>
    <w:p>
      <w:pPr>
        <w:pStyle w:val="ListBullet"/>
      </w:pPr>
      <w:r>
        <w:t>C D</w:t>
      </w:r>
    </w:p>
    <w:p>
      <w:pPr>
        <w:pStyle w:val="ListBullet"/>
      </w:pPr>
      <w:r>
        <w:t>D D非</w:t>
      </w:r>
    </w:p>
    <w:p>
      <w:r>
        <w:rPr>
          <w:b/>
        </w:rPr>
        <w:t>【答案】C</w:t>
      </w:r>
    </w:p>
    <w:p>
      <w:r>
        <w:rPr>
          <w:color w:val="006400"/>
          <w:sz w:val="20"/>
        </w:rPr>
        <w:t>【校对】⚠ 原题缺少具体的逻辑函数表达式，无法验证。需根据具体函数确定。常规做法：D2对应最小项m2=A'B'C，需将D变量代入化简。</w:t>
      </w:r>
    </w:p>
    <w:p/>
    <w:p>
      <w:r>
        <w:rPr>
          <w:b/>
        </w:rPr>
        <w:t xml:space="preserve">第20题 </w:t>
      </w:r>
      <w:r>
        <w:t>在数字电路中。为实现数据分配功能，可使用的中规模逻辑器件为(   )。</w:t>
      </w:r>
    </w:p>
    <w:p>
      <w:pPr>
        <w:pStyle w:val="ListBullet"/>
      </w:pPr>
      <w:r>
        <w:t>A 带使能端的数据选择器</w:t>
      </w:r>
    </w:p>
    <w:p>
      <w:pPr>
        <w:pStyle w:val="ListBullet"/>
      </w:pPr>
      <w:r>
        <w:t>B 二进制计数器</w:t>
      </w:r>
    </w:p>
    <w:p>
      <w:pPr>
        <w:pStyle w:val="ListBullet"/>
      </w:pPr>
      <w:r>
        <w:t>C 数值比较器</w:t>
      </w:r>
    </w:p>
    <w:p>
      <w:pPr>
        <w:pStyle w:val="ListBullet"/>
      </w:pPr>
      <w:r>
        <w:t>D 带使能端的二进制译码器</w:t>
      </w:r>
    </w:p>
    <w:p>
      <w:r>
        <w:rPr>
          <w:b/>
        </w:rPr>
        <w:t>【答案】D</w:t>
      </w:r>
    </w:p>
    <w:p>
      <w:r>
        <w:rPr>
          <w:color w:val="006400"/>
          <w:sz w:val="20"/>
        </w:rPr>
        <w:t>【校对】✓ 正确。带使能端的二进制译码器可实现数据分配（Demultiplexer）功能。</w:t>
      </w:r>
    </w:p>
    <w:p/>
    <w:p>
      <w:r>
        <w:rPr>
          <w:b/>
          <w:color w:val="B40000"/>
        </w:rPr>
        <w:t xml:space="preserve">❌ 第21题（答案已修正） </w:t>
      </w:r>
      <w:r>
        <w:t>若串行通信采用偶校验，如果发送的数值是8位，校验位为1位。发送数据是00110111，那么校验位应该是( )。</w:t>
      </w:r>
    </w:p>
    <w:p>
      <w:pPr>
        <w:pStyle w:val="ListBullet"/>
      </w:pPr>
      <w:r>
        <w:t>A 0</w:t>
      </w:r>
    </w:p>
    <w:p>
      <w:pPr>
        <w:pStyle w:val="ListBullet"/>
      </w:pPr>
      <w:r>
        <w:t>B 1</w:t>
      </w:r>
    </w:p>
    <w:p>
      <w:pPr>
        <w:pStyle w:val="ListBullet"/>
      </w:pPr>
      <w:r>
        <w:t>C 01</w:t>
      </w:r>
    </w:p>
    <w:p>
      <w:pPr>
        <w:pStyle w:val="ListBullet"/>
      </w:pPr>
      <w:r>
        <w:t>D 10</w:t>
      </w:r>
    </w:p>
    <w:p>
      <w:r>
        <w:rPr>
          <w:b/>
          <w:color w:val="B40000"/>
        </w:rPr>
        <w:t>【答案】B（修订）</w:t>
      </w:r>
    </w:p>
    <w:p>
      <w:r>
        <w:rPr>
          <w:color w:val="B40000"/>
          <w:sz w:val="20"/>
        </w:rPr>
        <w:t>【校对】❌ 原答案A(0)有误，已修正为B(1)。解析：发送数据00110111中，"1"的个数为5（奇数）。偶校验要求数据位+校验位中"1"的总数为偶数，故校验位应为1，使总数变为6。原答案校验位=0是奇校验的做法。</w:t>
      </w:r>
    </w:p>
    <w:p/>
    <w:p>
      <w:r>
        <w:rPr>
          <w:b/>
        </w:rPr>
        <w:t xml:space="preserve">第22题 </w:t>
      </w:r>
      <w:r>
        <w:t>能表示少数服从多数的逻辑关系的表达式为()。</w:t>
      </w:r>
    </w:p>
    <w:p>
      <w:pPr>
        <w:pStyle w:val="ListBullet"/>
      </w:pPr>
      <w:r>
        <w:t>A Y=AB+BC</w:t>
      </w:r>
    </w:p>
    <w:p>
      <w:pPr>
        <w:pStyle w:val="ListBullet"/>
      </w:pPr>
      <w:r>
        <w:t>B Y=ABC</w:t>
      </w:r>
    </w:p>
    <w:p>
      <w:pPr>
        <w:pStyle w:val="ListBullet"/>
      </w:pPr>
      <w:r>
        <w:t>C Y=A+B+C</w:t>
      </w:r>
    </w:p>
    <w:p>
      <w:pPr>
        <w:pStyle w:val="ListBullet"/>
      </w:pPr>
      <w:r>
        <w:t>D Y=AB+BC+AC</w:t>
      </w:r>
    </w:p>
    <w:p>
      <w:r>
        <w:rPr>
          <w:b/>
        </w:rPr>
        <w:t>【答案】D</w:t>
      </w:r>
    </w:p>
    <w:p>
      <w:r>
        <w:rPr>
          <w:color w:val="006400"/>
          <w:sz w:val="20"/>
        </w:rPr>
        <w:t>【校对】✓ 正确。Y=AB+BC+AC即三人表决器逻辑：任意两人及以上同意则输出为1。</w:t>
      </w:r>
    </w:p>
    <w:p/>
    <w:p>
      <w:r>
        <w:rPr>
          <w:b/>
        </w:rPr>
        <w:t xml:space="preserve">第23题 </w:t>
      </w:r>
      <w:r>
        <w:t>某同学参加三类课程考试……根据功能正确的真值表是()。</w:t>
      </w:r>
    </w:p>
    <w:p>
      <w:pPr>
        <w:pStyle w:val="ListBullet"/>
      </w:pPr>
      <w:r>
        <w:t>无选项（原题为图题）</w:t>
      </w:r>
    </w:p>
    <w:p>
      <w:r>
        <w:rPr>
          <w:b/>
        </w:rPr>
        <w:t>【答案】（无图题，跳过）</w:t>
      </w:r>
    </w:p>
    <w:p>
      <w:r>
        <w:rPr>
          <w:color w:val="006400"/>
          <w:sz w:val="20"/>
        </w:rPr>
        <w:t>【校对】⚠ 原题为图题（真值表选项）。核心考点：总分&gt;6即B、C同时及格（3+5=8&gt;6），或A、B、C均及格（2+3+5=10&gt;6），用逻辑式表达为Y=BC+ABC=BC。</w:t>
      </w:r>
    </w:p>
    <w:p/>
    <w:p>
      <w:r>
        <w:rPr>
          <w:b/>
        </w:rPr>
        <w:t xml:space="preserve">第24题 </w:t>
      </w:r>
      <w:r>
        <w:t>登录电子信箱时有两个条件，一个是用户名，一个是与用户名对应的密码，要完成这个事件(登录成功)，它们体现的逻辑关系为()</w:t>
      </w:r>
    </w:p>
    <w:p>
      <w:pPr>
        <w:pStyle w:val="ListBullet"/>
      </w:pPr>
      <w:r>
        <w:t>A "与"关系</w:t>
      </w:r>
    </w:p>
    <w:p>
      <w:pPr>
        <w:pStyle w:val="ListBullet"/>
      </w:pPr>
      <w:r>
        <w:t>B "或"关系</w:t>
      </w:r>
    </w:p>
    <w:p>
      <w:pPr>
        <w:pStyle w:val="ListBullet"/>
      </w:pPr>
      <w:r>
        <w:t>C "非"关系</w:t>
      </w:r>
    </w:p>
    <w:p>
      <w:pPr>
        <w:pStyle w:val="ListBullet"/>
      </w:pPr>
      <w:r>
        <w:t>D 不存在逻辑关系</w:t>
      </w:r>
    </w:p>
    <w:p>
      <w:r>
        <w:rPr>
          <w:b/>
        </w:rPr>
        <w:t>【答案】A</w:t>
      </w:r>
    </w:p>
    <w:p>
      <w:r>
        <w:rPr>
          <w:color w:val="006400"/>
          <w:sz w:val="20"/>
        </w:rPr>
        <w:t>【校对】✓ 正确。用户名和密码必须同时正确才能登录→"与"逻辑。</w:t>
      </w:r>
    </w:p>
    <w:p/>
    <w:p>
      <w:r>
        <w:rPr>
          <w:b/>
        </w:rPr>
        <w:t xml:space="preserve">第25题 </w:t>
      </w:r>
      <w:r>
        <w:t>逻辑表达式Y=AB+BC+AC，可以实现的功能是()</w:t>
      </w:r>
    </w:p>
    <w:p>
      <w:pPr>
        <w:pStyle w:val="ListBullet"/>
      </w:pPr>
      <w:r>
        <w:t>A 三人表决器</w:t>
      </w:r>
    </w:p>
    <w:p>
      <w:pPr>
        <w:pStyle w:val="ListBullet"/>
      </w:pPr>
      <w:r>
        <w:t>B 二人表决器</w:t>
      </w:r>
    </w:p>
    <w:p>
      <w:pPr>
        <w:pStyle w:val="ListBullet"/>
      </w:pPr>
      <w:r>
        <w:t>C 抢答器</w:t>
      </w:r>
    </w:p>
    <w:p>
      <w:pPr>
        <w:pStyle w:val="ListBullet"/>
      </w:pPr>
      <w:r>
        <w:t>D 奇偶数校验</w:t>
      </w:r>
    </w:p>
    <w:p>
      <w:r>
        <w:rPr>
          <w:b/>
        </w:rPr>
        <w:t>【答案】A</w:t>
      </w:r>
    </w:p>
    <w:p>
      <w:r>
        <w:rPr>
          <w:color w:val="006400"/>
          <w:sz w:val="20"/>
        </w:rPr>
        <w:t>【校对】✓ 正确。AB+BC+AC是标准的三人表决器逻辑（三变量中至少两个为1时输出为1）。</w:t>
      </w:r>
    </w:p>
    <w:p/>
    <w:p>
      <w:r>
        <w:rPr>
          <w:b/>
        </w:rPr>
        <w:t xml:space="preserve">第26题 </w:t>
      </w:r>
      <w:r>
        <w:t>电话室有三种电话，按照由高到低优先级排序依次是火警、急救和工作电话，能够实现该控制功能的电路是()。</w:t>
      </w:r>
    </w:p>
    <w:p>
      <w:pPr>
        <w:pStyle w:val="ListBullet"/>
      </w:pPr>
      <w:r>
        <w:t>A 普通编码器</w:t>
      </w:r>
    </w:p>
    <w:p>
      <w:pPr>
        <w:pStyle w:val="ListBullet"/>
      </w:pPr>
      <w:r>
        <w:t>B 优先编码器</w:t>
      </w:r>
    </w:p>
    <w:p>
      <w:pPr>
        <w:pStyle w:val="ListBullet"/>
      </w:pPr>
      <w:r>
        <w:t>C 译码器</w:t>
      </w:r>
    </w:p>
    <w:p>
      <w:pPr>
        <w:pStyle w:val="ListBullet"/>
      </w:pPr>
      <w:r>
        <w:t>D 寄存器</w:t>
      </w:r>
    </w:p>
    <w:p>
      <w:r>
        <w:rPr>
          <w:b/>
        </w:rPr>
        <w:t>【答案】B</w:t>
      </w:r>
    </w:p>
    <w:p>
      <w:r>
        <w:rPr>
          <w:color w:val="006400"/>
          <w:sz w:val="20"/>
        </w:rPr>
        <w:t>【校对】✓ 正确。优先级控制→优先编码器。</w:t>
      </w:r>
    </w:p>
    <w:p/>
    <w:p>
      <w:r>
        <w:rPr>
          <w:b/>
        </w:rPr>
        <w:t xml:space="preserve">第27题 </w:t>
      </w:r>
      <w:r>
        <w:t>一组交通信号灯有红灯(R)、黄灯(Y)和绿灯(G)三盏……下面各选项是某时刻所亮的灯，则不需要故障报警的是()。</w:t>
      </w:r>
    </w:p>
    <w:p>
      <w:pPr>
        <w:pStyle w:val="ListBullet"/>
      </w:pPr>
      <w:r>
        <w:t>A R</w:t>
      </w:r>
    </w:p>
    <w:p>
      <w:pPr>
        <w:pStyle w:val="ListBullet"/>
      </w:pPr>
      <w:r>
        <w:t>B YG</w:t>
      </w:r>
    </w:p>
    <w:p>
      <w:pPr>
        <w:pStyle w:val="ListBullet"/>
      </w:pPr>
      <w:r>
        <w:t>C RG</w:t>
      </w:r>
    </w:p>
    <w:p>
      <w:pPr>
        <w:pStyle w:val="ListBullet"/>
      </w:pPr>
      <w:r>
        <w:t>D RYG</w:t>
      </w:r>
    </w:p>
    <w:p>
      <w:r>
        <w:rPr>
          <w:b/>
        </w:rPr>
        <w:t>【答案】A</w:t>
      </w:r>
    </w:p>
    <w:p>
      <w:r>
        <w:rPr>
          <w:color w:val="006400"/>
          <w:sz w:val="20"/>
        </w:rPr>
        <w:t>【校对】✓ 正确。正常状态：任意时刻有且仅有一盏灯亮。仅R亮是正常的；YG、RG、RYG均为多灯同时亮（故障）。</w:t>
      </w:r>
    </w:p>
    <w:p/>
    <w:p>
      <w:r>
        <w:rPr>
          <w:b/>
        </w:rPr>
        <w:t xml:space="preserve">第28题 </w:t>
      </w:r>
      <w:r>
        <w:t>用文字、符号或者数码表示特定对象的过程，叫做()。</w:t>
      </w:r>
    </w:p>
    <w:p>
      <w:pPr>
        <w:pStyle w:val="ListBullet"/>
      </w:pPr>
      <w:r>
        <w:t>A 译码</w:t>
      </w:r>
    </w:p>
    <w:p>
      <w:pPr>
        <w:pStyle w:val="ListBullet"/>
      </w:pPr>
      <w:r>
        <w:t>B 输入</w:t>
      </w:r>
    </w:p>
    <w:p>
      <w:pPr>
        <w:pStyle w:val="ListBullet"/>
      </w:pPr>
      <w:r>
        <w:t>C 输出</w:t>
      </w:r>
    </w:p>
    <w:p>
      <w:pPr>
        <w:pStyle w:val="ListBullet"/>
      </w:pPr>
      <w:r>
        <w:t>D 编码</w:t>
      </w:r>
    </w:p>
    <w:p>
      <w:r>
        <w:rPr>
          <w:b/>
        </w:rPr>
        <w:t>【答案】D</w:t>
      </w:r>
    </w:p>
    <w:p>
      <w:r>
        <w:rPr>
          <w:color w:val="006400"/>
          <w:sz w:val="20"/>
        </w:rPr>
        <w:t>【校对】✓ 正确。编码的定义。</w:t>
      </w:r>
    </w:p>
    <w:p/>
    <w:p>
      <w:r>
        <w:rPr>
          <w:b/>
        </w:rPr>
        <w:t xml:space="preserve">第29题 </w:t>
      </w:r>
      <w:r>
        <w:t>约翰和简妮夫妇有两个孩子乔和苏……则能去汉堡店的ABCD取值是()</w:t>
      </w:r>
    </w:p>
    <w:p>
      <w:pPr>
        <w:pStyle w:val="ListBullet"/>
      </w:pPr>
      <w:r>
        <w:t>A 0001</w:t>
      </w:r>
    </w:p>
    <w:p>
      <w:pPr>
        <w:pStyle w:val="ListBullet"/>
      </w:pPr>
      <w:r>
        <w:t>B 1110</w:t>
      </w:r>
    </w:p>
    <w:p>
      <w:pPr>
        <w:pStyle w:val="ListBullet"/>
      </w:pPr>
      <w:r>
        <w:t>C 1101</w:t>
      </w:r>
    </w:p>
    <w:p>
      <w:pPr>
        <w:pStyle w:val="ListBullet"/>
      </w:pPr>
      <w:r>
        <w:t>D 0111</w:t>
      </w:r>
    </w:p>
    <w:p>
      <w:r>
        <w:rPr>
          <w:b/>
        </w:rPr>
        <w:t>【答案】A</w:t>
      </w:r>
    </w:p>
    <w:p>
      <w:r>
        <w:rPr>
          <w:color w:val="006400"/>
          <w:sz w:val="20"/>
        </w:rPr>
        <w:t>【校对】✓ 正确。A=0001：约翰0简妮0乔0苏1→约翰简妮不都同意，多数不支持→汉堡。B/C/D均满足约翰简妮都同意或多数同意→炸鸡。</w:t>
      </w:r>
    </w:p>
    <w:p/>
    <w:p>
      <w:r>
        <w:rPr>
          <w:b/>
        </w:rPr>
        <w:t xml:space="preserve">第30题 </w:t>
      </w:r>
      <w:r>
        <w:t>用3线-8线译码器74HC138和门电路实现逻辑函数，下面电路正确的是( )。</w:t>
      </w:r>
    </w:p>
    <w:p>
      <w:pPr>
        <w:pStyle w:val="ListBullet"/>
      </w:pPr>
      <w:r>
        <w:t>无选项（原题为图题）</w:t>
      </w:r>
    </w:p>
    <w:p>
      <w:r>
        <w:rPr>
          <w:b/>
        </w:rPr>
        <w:t>【答案】（无图题，跳过）</w:t>
      </w:r>
    </w:p>
    <w:p>
      <w:r>
        <w:rPr>
          <w:color w:val="006400"/>
          <w:sz w:val="20"/>
        </w:rPr>
        <w:t>【校对】⚠ 原题为图题，缺少图示无法作答。常规考点：74HC138+门电路实现逻辑函数，需将函数写成最小项之和形式。</w:t>
      </w:r>
    </w:p>
    <w:p/>
    <w:p>
      <w:r>
        <w:rPr>
          <w:b/>
        </w:rPr>
        <w:t xml:space="preserve">第31题 </w:t>
      </w:r>
      <w:r>
        <w:t>用一片四选一数据选择器实现逻辑函数Y= AB'C'+ A'C'+ BC，正确的图是( )。</w:t>
      </w:r>
    </w:p>
    <w:p>
      <w:pPr>
        <w:pStyle w:val="ListBullet"/>
      </w:pPr>
      <w:r>
        <w:t>无选项（原题为图题）</w:t>
      </w:r>
    </w:p>
    <w:p>
      <w:r>
        <w:rPr>
          <w:b/>
        </w:rPr>
        <w:t>【答案】（无图题，跳过）</w:t>
      </w:r>
    </w:p>
    <w:p>
      <w:r>
        <w:rPr>
          <w:color w:val="006400"/>
          <w:sz w:val="20"/>
        </w:rPr>
        <w:t>【校对】⚠ 原题为图题，缺少图示无法作答。常规考点：将函数化简后，根据地址变量确定数据输入端连接方式。</w:t>
      </w:r>
    </w:p>
    <w:p/>
    <w:p>
      <w:r>
        <w:rPr>
          <w:b/>
        </w:rPr>
        <w:t xml:space="preserve">第32题 </w:t>
      </w:r>
      <w:r>
        <w:t>同步时序电路的时钟特点是（    ）</w:t>
      </w:r>
    </w:p>
    <w:p>
      <w:pPr>
        <w:pStyle w:val="ListBullet"/>
      </w:pPr>
      <w:r>
        <w:t>A 时钟独立</w:t>
      </w:r>
    </w:p>
    <w:p>
      <w:pPr>
        <w:pStyle w:val="ListBullet"/>
      </w:pPr>
      <w:r>
        <w:t>B 全局统一时钟</w:t>
      </w:r>
    </w:p>
    <w:p>
      <w:pPr>
        <w:pStyle w:val="ListBullet"/>
      </w:pPr>
      <w:r>
        <w:t>C 无时钟信号</w:t>
      </w:r>
    </w:p>
    <w:p>
      <w:pPr>
        <w:pStyle w:val="ListBullet"/>
      </w:pPr>
      <w:r>
        <w:t>D 随机触发</w:t>
      </w:r>
    </w:p>
    <w:p>
      <w:r>
        <w:rPr>
          <w:b/>
        </w:rPr>
        <w:t>【答案】B</w:t>
      </w:r>
    </w:p>
    <w:p>
      <w:r>
        <w:rPr>
          <w:color w:val="006400"/>
          <w:sz w:val="20"/>
        </w:rPr>
        <w:t>【校对】✓ 正确。同步时序电路中所有触发器共用同一个时钟信号。</w:t>
      </w:r>
    </w:p>
    <w:p/>
    <w:p>
      <w:r>
        <w:rPr>
          <w:b/>
        </w:rPr>
        <w:t xml:space="preserve">第33题 </w:t>
      </w:r>
      <w:r>
        <w:t>8线-3线优先编码器中，优先级最高的是（    ）</w:t>
      </w:r>
    </w:p>
    <w:p>
      <w:pPr>
        <w:pStyle w:val="ListBullet"/>
      </w:pPr>
      <w:r>
        <w:t>A 中间位输入</w:t>
      </w:r>
    </w:p>
    <w:p>
      <w:pPr>
        <w:pStyle w:val="ListBullet"/>
      </w:pPr>
      <w:r>
        <w:t>B 最低位输入</w:t>
      </w:r>
    </w:p>
    <w:p>
      <w:pPr>
        <w:pStyle w:val="ListBullet"/>
      </w:pPr>
      <w:r>
        <w:t>C 最高位输入</w:t>
      </w:r>
    </w:p>
    <w:p>
      <w:pPr>
        <w:pStyle w:val="ListBullet"/>
      </w:pPr>
      <w:r>
        <w:t>D 随机输入</w:t>
      </w:r>
    </w:p>
    <w:p>
      <w:r>
        <w:rPr>
          <w:b/>
        </w:rPr>
        <w:t>【答案】C</w:t>
      </w:r>
    </w:p>
    <w:p>
      <w:r>
        <w:rPr>
          <w:color w:val="006400"/>
          <w:sz w:val="20"/>
        </w:rPr>
        <w:t>【校对】✓ 正确。如74LS148优先编码器中，I7优先级最高（最高位输入）。</w:t>
      </w:r>
    </w:p>
    <w:p/>
    <w:p>
      <w:r>
        <w:rPr>
          <w:b/>
        </w:rPr>
        <w:t xml:space="preserve">第34题 </w:t>
      </w:r>
      <w:r>
        <w:t>下列属于时序逻辑电路的是（   ）。</w:t>
      </w:r>
    </w:p>
    <w:p>
      <w:pPr>
        <w:pStyle w:val="ListBullet"/>
      </w:pPr>
      <w:r>
        <w:t>A 数据选择器</w:t>
      </w:r>
    </w:p>
    <w:p>
      <w:pPr>
        <w:pStyle w:val="ListBullet"/>
      </w:pPr>
      <w:r>
        <w:t>B 计时器</w:t>
      </w:r>
    </w:p>
    <w:p>
      <w:pPr>
        <w:pStyle w:val="ListBullet"/>
      </w:pPr>
      <w:r>
        <w:t>C 加法器</w:t>
      </w:r>
    </w:p>
    <w:p>
      <w:pPr>
        <w:pStyle w:val="ListBullet"/>
      </w:pPr>
      <w:r>
        <w:t>D 译码器</w:t>
      </w:r>
    </w:p>
    <w:p>
      <w:r>
        <w:rPr>
          <w:b/>
        </w:rPr>
        <w:t>【答案】B</w:t>
      </w:r>
    </w:p>
    <w:p>
      <w:r>
        <w:rPr>
          <w:color w:val="006400"/>
          <w:sz w:val="20"/>
        </w:rPr>
        <w:t>【校对】✓ 正确。计时器（计数器）含有存储元件，属于时序逻辑电路。其余为组合逻辑电路。</w:t>
      </w:r>
    </w:p>
    <w:p/>
    <w:p>
      <w:r>
        <w:rPr>
          <w:b/>
        </w:rPr>
        <w:t xml:space="preserve">第35题 </w:t>
      </w:r>
      <w:r>
        <w:t>输出可实现"线与"逻辑功能的门电路是(    )。</w:t>
      </w:r>
    </w:p>
    <w:p>
      <w:pPr>
        <w:pStyle w:val="ListBullet"/>
      </w:pPr>
      <w:r>
        <w:t>A OC门</w:t>
      </w:r>
    </w:p>
    <w:p>
      <w:pPr>
        <w:pStyle w:val="ListBullet"/>
      </w:pPr>
      <w:r>
        <w:t>B 或非门</w:t>
      </w:r>
    </w:p>
    <w:p>
      <w:pPr>
        <w:pStyle w:val="ListBullet"/>
      </w:pPr>
      <w:r>
        <w:t>C 与非门</w:t>
      </w:r>
    </w:p>
    <w:p>
      <w:pPr>
        <w:pStyle w:val="ListBullet"/>
      </w:pPr>
      <w:r>
        <w:t>D 三态门</w:t>
      </w:r>
    </w:p>
    <w:p>
      <w:r>
        <w:rPr>
          <w:b/>
        </w:rPr>
        <w:t>【答案】A</w:t>
      </w:r>
    </w:p>
    <w:p>
      <w:r>
        <w:rPr>
          <w:color w:val="006400"/>
          <w:sz w:val="20"/>
        </w:rPr>
        <w:t>【校对】✓ 正确。OC门（集电极开路门）输出端可并联实现"线与"功能。注意：三态门用于总线连接，不是线与。</w:t>
      </w:r>
    </w:p>
    <w:p/>
    <w:p>
      <w:r>
        <w:rPr>
          <w:b/>
        </w:rPr>
        <w:t xml:space="preserve">第36题 </w:t>
      </w:r>
      <w:r>
        <w:t>基本RS触发器的禁止输入状态为（   ）</w:t>
      </w:r>
    </w:p>
    <w:p>
      <w:pPr>
        <w:pStyle w:val="ListBullet"/>
      </w:pPr>
      <w:r>
        <w:t>A RS=11</w:t>
      </w:r>
    </w:p>
    <w:p>
      <w:pPr>
        <w:pStyle w:val="ListBullet"/>
      </w:pPr>
      <w:r>
        <w:t>B RS=10</w:t>
      </w:r>
    </w:p>
    <w:p>
      <w:pPr>
        <w:pStyle w:val="ListBullet"/>
      </w:pPr>
      <w:r>
        <w:t>C RS=01</w:t>
      </w:r>
    </w:p>
    <w:p>
      <w:pPr>
        <w:pStyle w:val="ListBullet"/>
      </w:pPr>
      <w:r>
        <w:t>D RS=00</w:t>
      </w:r>
    </w:p>
    <w:p>
      <w:r>
        <w:rPr>
          <w:b/>
        </w:rPr>
        <w:t>【答案】A</w:t>
      </w:r>
    </w:p>
    <w:p>
      <w:r>
        <w:rPr>
          <w:color w:val="006400"/>
          <w:sz w:val="20"/>
        </w:rPr>
        <w:t>【校对】✓ 正确。基本RS触发器（或非门结构）中RS=11为禁止状态（Q和Q'同时为0，违反互补输出规则）。</w:t>
      </w:r>
    </w:p>
    <w:p/>
    <w:p>
      <w:r>
        <w:rPr>
          <w:b/>
        </w:rPr>
        <w:t xml:space="preserve">第37题 </w:t>
      </w:r>
      <w:r>
        <w:t>触发器有   个稳态，3个触发器可以存储_____位二进制控制信息</w:t>
      </w:r>
    </w:p>
    <w:p>
      <w:pPr>
        <w:pStyle w:val="ListBullet"/>
      </w:pPr>
      <w:r>
        <w:t>A 1，3</w:t>
      </w:r>
    </w:p>
    <w:p>
      <w:pPr>
        <w:pStyle w:val="ListBullet"/>
      </w:pPr>
      <w:r>
        <w:t>B 2，3</w:t>
      </w:r>
    </w:p>
    <w:p>
      <w:pPr>
        <w:pStyle w:val="ListBullet"/>
      </w:pPr>
      <w:r>
        <w:t>C 1，8</w:t>
      </w:r>
    </w:p>
    <w:p>
      <w:pPr>
        <w:pStyle w:val="ListBullet"/>
      </w:pPr>
      <w:r>
        <w:t>D 2，8</w:t>
      </w:r>
    </w:p>
    <w:p>
      <w:r>
        <w:rPr>
          <w:b/>
        </w:rPr>
        <w:t>【答案】B</w:t>
      </w:r>
    </w:p>
    <w:p>
      <w:r>
        <w:rPr>
          <w:color w:val="006400"/>
          <w:sz w:val="20"/>
        </w:rPr>
        <w:t>【校对】✓ 正确。每个触发器有0和1两个稳态，3个触发器可存储3位二进制信息（共8种状态）。</w:t>
      </w:r>
    </w:p>
    <w:p/>
    <w:p>
      <w:r>
        <w:rPr>
          <w:b/>
        </w:rPr>
        <w:t xml:space="preserve">第38题 </w:t>
      </w:r>
      <w:r>
        <w:t>移位寄存器可以实现     和    。</w:t>
      </w:r>
    </w:p>
    <w:p>
      <w:pPr>
        <w:pStyle w:val="ListBullet"/>
      </w:pPr>
      <w:r>
        <w:t>A 存储，计算</w:t>
      </w:r>
    </w:p>
    <w:p>
      <w:pPr>
        <w:pStyle w:val="ListBullet"/>
      </w:pPr>
      <w:r>
        <w:t>B 左移，右移</w:t>
      </w:r>
    </w:p>
    <w:p>
      <w:pPr>
        <w:pStyle w:val="ListBullet"/>
      </w:pPr>
      <w:r>
        <w:t>C 清零，置位</w:t>
      </w:r>
    </w:p>
    <w:p>
      <w:pPr>
        <w:pStyle w:val="ListBullet"/>
      </w:pPr>
      <w:r>
        <w:t>D 计数，分频</w:t>
      </w:r>
    </w:p>
    <w:p>
      <w:r>
        <w:rPr>
          <w:b/>
        </w:rPr>
        <w:t>【答案】B</w:t>
      </w:r>
    </w:p>
    <w:p>
      <w:r>
        <w:rPr>
          <w:color w:val="006400"/>
          <w:sz w:val="20"/>
        </w:rPr>
        <w:t>【校对】✓ 正确。移位寄存器的核心功能是数据的左移和右移。</w:t>
      </w:r>
    </w:p>
    <w:p/>
    <w:p>
      <w:r>
        <w:rPr>
          <w:b/>
        </w:rPr>
        <w:t xml:space="preserve">第39题 </w:t>
      </w:r>
      <w:r>
        <w:t>下面描述该函数功能的方法中具有唯一性的是（    ）</w:t>
      </w:r>
    </w:p>
    <w:p>
      <w:pPr>
        <w:pStyle w:val="ListBullet"/>
      </w:pPr>
      <w:r>
        <w:t>A 最小项表达式</w:t>
      </w:r>
    </w:p>
    <w:p>
      <w:pPr>
        <w:pStyle w:val="ListBullet"/>
      </w:pPr>
      <w:r>
        <w:t>B 最简与或式</w:t>
      </w:r>
    </w:p>
    <w:p>
      <w:pPr>
        <w:pStyle w:val="ListBullet"/>
      </w:pPr>
      <w:r>
        <w:t>C 最简或与式</w:t>
      </w:r>
    </w:p>
    <w:p>
      <w:pPr>
        <w:pStyle w:val="ListBullet"/>
      </w:pPr>
      <w:r>
        <w:t>D 最简与非式</w:t>
      </w:r>
    </w:p>
    <w:p>
      <w:r>
        <w:rPr>
          <w:b/>
        </w:rPr>
        <w:t>【答案】A</w:t>
      </w:r>
    </w:p>
    <w:p>
      <w:r>
        <w:rPr>
          <w:color w:val="006400"/>
          <w:sz w:val="20"/>
        </w:rPr>
        <w:t>【校对】✓ 正确。最小项表达式（标准与或式）是唯一的；最简表达式可能有多种形式。</w:t>
      </w:r>
    </w:p>
    <w:p/>
    <w:p>
      <w:r>
        <w:rPr>
          <w:b/>
        </w:rPr>
        <w:t xml:space="preserve">第40题 </w:t>
      </w:r>
      <w:r>
        <w:t>以下电路中可以实现"线与"功能的有（   ）。</w:t>
      </w:r>
    </w:p>
    <w:p>
      <w:pPr>
        <w:pStyle w:val="ListBullet"/>
      </w:pPr>
      <w:r>
        <w:t>A 与非门</w:t>
      </w:r>
    </w:p>
    <w:p>
      <w:pPr>
        <w:pStyle w:val="ListBullet"/>
      </w:pPr>
      <w:r>
        <w:t>B 三态输出门</w:t>
      </w:r>
    </w:p>
    <w:p>
      <w:pPr>
        <w:pStyle w:val="ListBullet"/>
      </w:pPr>
      <w:r>
        <w:t>C 集电极开路门</w:t>
      </w:r>
    </w:p>
    <w:p>
      <w:pPr>
        <w:pStyle w:val="ListBullet"/>
      </w:pPr>
      <w:r>
        <w:t>D 漏极开路门</w:t>
      </w:r>
    </w:p>
    <w:p>
      <w:r>
        <w:rPr>
          <w:b/>
        </w:rPr>
        <w:t>【答案】CD</w:t>
      </w:r>
    </w:p>
    <w:p>
      <w:r>
        <w:rPr>
          <w:color w:val="006400"/>
          <w:sz w:val="20"/>
        </w:rPr>
        <w:t>【校对】✓ 正确。OC门（集电极开路）和OD门（漏极开路）均可实现线与。</w:t>
      </w:r>
    </w:p>
    <w:p/>
    <w:p>
      <w:r>
        <w:rPr>
          <w:b/>
        </w:rPr>
        <w:t xml:space="preserve">第41题 </w:t>
      </w:r>
      <w:r>
        <w:t>逻辑表达式Y=AB可以用（  ）实现。</w:t>
      </w:r>
    </w:p>
    <w:p>
      <w:pPr>
        <w:pStyle w:val="ListBullet"/>
      </w:pPr>
      <w:r>
        <w:t>A 正或门</w:t>
      </w:r>
    </w:p>
    <w:p>
      <w:pPr>
        <w:pStyle w:val="ListBullet"/>
      </w:pPr>
      <w:r>
        <w:t>B 正非门</w:t>
      </w:r>
    </w:p>
    <w:p>
      <w:pPr>
        <w:pStyle w:val="ListBullet"/>
      </w:pPr>
      <w:r>
        <w:t>C 正与门</w:t>
      </w:r>
    </w:p>
    <w:p>
      <w:pPr>
        <w:pStyle w:val="ListBullet"/>
      </w:pPr>
      <w:r>
        <w:t>D 负与门</w:t>
      </w:r>
    </w:p>
    <w:p>
      <w:r>
        <w:rPr>
          <w:b/>
        </w:rPr>
        <w:t>【答案】C</w:t>
      </w:r>
    </w:p>
    <w:p>
      <w:r>
        <w:rPr>
          <w:color w:val="006400"/>
          <w:sz w:val="20"/>
        </w:rPr>
        <w:t>【校对】✓ 正确。Y=AB是与运算，用正与门直接实现。</w:t>
      </w:r>
    </w:p>
    <w:p/>
    <w:p>
      <w:r>
        <w:rPr>
          <w:b/>
        </w:rPr>
        <w:t xml:space="preserve">第42题 </w:t>
      </w:r>
      <w:r>
        <w:t>下列逻辑电路中不是组合逻辑电路的是（   ）。</w:t>
      </w:r>
    </w:p>
    <w:p>
      <w:pPr>
        <w:pStyle w:val="ListBullet"/>
      </w:pPr>
      <w:r>
        <w:t>A 译码器</w:t>
      </w:r>
    </w:p>
    <w:p>
      <w:pPr>
        <w:pStyle w:val="ListBullet"/>
      </w:pPr>
      <w:r>
        <w:t>B 移位寄存器</w:t>
      </w:r>
    </w:p>
    <w:p>
      <w:pPr>
        <w:pStyle w:val="ListBullet"/>
      </w:pPr>
      <w:r>
        <w:t>C 加法器</w:t>
      </w:r>
    </w:p>
    <w:p>
      <w:pPr>
        <w:pStyle w:val="ListBullet"/>
      </w:pPr>
      <w:r>
        <w:t>D 数据选择器</w:t>
      </w:r>
    </w:p>
    <w:p>
      <w:r>
        <w:rPr>
          <w:b/>
        </w:rPr>
        <w:t>【答案】B</w:t>
      </w:r>
    </w:p>
    <w:p>
      <w:r>
        <w:rPr>
          <w:color w:val="006400"/>
          <w:sz w:val="20"/>
        </w:rPr>
        <w:t>【校对】✓ 正确。移位寄存器属于时序逻辑电路（含触发器），其余为组合逻辑电路。</w:t>
      </w:r>
    </w:p>
    <w:p/>
    <w:p>
      <w:r>
        <w:rPr>
          <w:b/>
        </w:rPr>
        <w:t xml:space="preserve">第43题 </w:t>
      </w:r>
      <w:r>
        <w:t>只考虑本位数而不考虑低位来的进位的加法称为(   )。</w:t>
      </w:r>
    </w:p>
    <w:p>
      <w:pPr>
        <w:pStyle w:val="ListBullet"/>
      </w:pPr>
      <w:r>
        <w:t>A 全加</w:t>
      </w:r>
    </w:p>
    <w:p>
      <w:pPr>
        <w:pStyle w:val="ListBullet"/>
      </w:pPr>
      <w:r>
        <w:t>B 半加</w:t>
      </w:r>
    </w:p>
    <w:p>
      <w:pPr>
        <w:pStyle w:val="ListBullet"/>
      </w:pPr>
      <w:r>
        <w:t>C 全减</w:t>
      </w:r>
    </w:p>
    <w:p>
      <w:pPr>
        <w:pStyle w:val="ListBullet"/>
      </w:pPr>
      <w:r>
        <w:t>D 半减</w:t>
      </w:r>
    </w:p>
    <w:p>
      <w:r>
        <w:rPr>
          <w:b/>
        </w:rPr>
        <w:t>【答案】B</w:t>
      </w:r>
    </w:p>
    <w:p>
      <w:r>
        <w:rPr>
          <w:color w:val="006400"/>
          <w:sz w:val="20"/>
        </w:rPr>
        <w:t>【校对】✓ 正确。半加器不考虑低位进位，仅将两个本位二进制数相加。</w:t>
      </w:r>
    </w:p>
    <w:p/>
    <w:p>
      <w:r>
        <w:rPr>
          <w:b/>
        </w:rPr>
        <w:t xml:space="preserve">第44题 </w:t>
      </w:r>
      <w:r>
        <w:t>对于JK触发器，若J=0，K=1，在时钟脉冲作用下，触发器将实现_________</w:t>
      </w:r>
    </w:p>
    <w:p>
      <w:pPr>
        <w:pStyle w:val="ListBullet"/>
      </w:pPr>
      <w:r>
        <w:t>A 置0</w:t>
      </w:r>
    </w:p>
    <w:p>
      <w:pPr>
        <w:pStyle w:val="ListBullet"/>
      </w:pPr>
      <w:r>
        <w:t>B 置1</w:t>
      </w:r>
    </w:p>
    <w:p>
      <w:pPr>
        <w:pStyle w:val="ListBullet"/>
      </w:pPr>
      <w:r>
        <w:t>C 翻转</w:t>
      </w:r>
    </w:p>
    <w:p>
      <w:pPr>
        <w:pStyle w:val="ListBullet"/>
      </w:pPr>
      <w:r>
        <w:t>D 保持</w:t>
      </w:r>
    </w:p>
    <w:p>
      <w:r>
        <w:rPr>
          <w:b/>
        </w:rPr>
        <w:t>【答案】A</w:t>
      </w:r>
    </w:p>
    <w:p>
      <w:r>
        <w:rPr>
          <w:color w:val="006400"/>
          <w:sz w:val="20"/>
        </w:rPr>
        <w:t>【校对】✓ 正确。JK特性方程Q^(n+1)=JQ'+K'Q，J=0,K=1时Q^(n+1)=0（置0）。</w:t>
      </w:r>
    </w:p>
    <w:p/>
    <w:p>
      <w:r>
        <w:rPr>
          <w:b/>
        </w:rPr>
        <w:t xml:space="preserve">第45题 </w:t>
      </w:r>
      <w:r>
        <w:t>一个8选1数据选择器，其地址输入端的数量是______</w:t>
      </w:r>
    </w:p>
    <w:p>
      <w:pPr>
        <w:pStyle w:val="ListBullet"/>
      </w:pPr>
      <w:r>
        <w:t>A 2</w:t>
      </w:r>
    </w:p>
    <w:p>
      <w:pPr>
        <w:pStyle w:val="ListBullet"/>
      </w:pPr>
      <w:r>
        <w:t>B 3</w:t>
      </w:r>
    </w:p>
    <w:p>
      <w:pPr>
        <w:pStyle w:val="ListBullet"/>
      </w:pPr>
      <w:r>
        <w:t>C 4</w:t>
      </w:r>
    </w:p>
    <w:p>
      <w:pPr>
        <w:pStyle w:val="ListBullet"/>
      </w:pPr>
      <w:r>
        <w:t>D 5</w:t>
      </w:r>
    </w:p>
    <w:p>
      <w:r>
        <w:rPr>
          <w:b/>
        </w:rPr>
        <w:t>【答案】B</w:t>
      </w:r>
    </w:p>
    <w:p>
      <w:r>
        <w:rPr>
          <w:color w:val="006400"/>
          <w:sz w:val="20"/>
        </w:rPr>
        <w:t>【校对】✓ 正确。2^3=8，需要3个地址输入端。</w:t>
      </w:r>
    </w:p>
    <w:p/>
    <w:p>
      <w:pPr>
        <w:pStyle w:val="Heading1"/>
      </w:pPr>
      <w:r>
        <w:t>二、判断题</w:t>
      </w:r>
    </w:p>
    <w:p>
      <w:r>
        <w:rPr>
          <w:b/>
        </w:rPr>
        <w:t xml:space="preserve">第46题 </w:t>
      </w:r>
      <w:r>
        <w:t>在任何时刻，电路的输出状态只取决于该时刻的输入，而与该时刻之前的电路状态无关的逻辑电路，称为组合逻辑电路。( )</w:t>
      </w:r>
    </w:p>
    <w:p>
      <w:pPr>
        <w:pStyle w:val="ListBullet"/>
      </w:pPr>
      <w:r>
        <w:t>A 对</w:t>
      </w:r>
    </w:p>
    <w:p>
      <w:pPr>
        <w:pStyle w:val="ListBullet"/>
      </w:pPr>
      <w:r>
        <w:t>B 错</w:t>
      </w:r>
    </w:p>
    <w:p>
      <w:r>
        <w:rPr>
          <w:b/>
        </w:rPr>
        <w:t>【答案】A</w:t>
      </w:r>
    </w:p>
    <w:p>
      <w:r>
        <w:rPr>
          <w:color w:val="006400"/>
          <w:sz w:val="20"/>
        </w:rPr>
        <w:t>【校对】✓ 正确。这是组合逻辑电路的经典定义。</w:t>
      </w:r>
    </w:p>
    <w:p/>
    <w:p>
      <w:r>
        <w:rPr>
          <w:b/>
        </w:rPr>
        <w:t xml:space="preserve">第47题 </w:t>
      </w:r>
      <w:r>
        <w:t>组合逻辑电路的逻辑功能可用逻辑图、真值表、逻辑表达式、卡诺图和波形图五种方法来描述，它们在本质上是相通的，可以互相转换。( )</w:t>
      </w:r>
    </w:p>
    <w:p>
      <w:pPr>
        <w:pStyle w:val="ListBullet"/>
      </w:pPr>
      <w:r>
        <w:t>A 对</w:t>
      </w:r>
    </w:p>
    <w:p>
      <w:pPr>
        <w:pStyle w:val="ListBullet"/>
      </w:pPr>
      <w:r>
        <w:t>B 错</w:t>
      </w:r>
    </w:p>
    <w:p>
      <w:r>
        <w:rPr>
          <w:b/>
        </w:rPr>
        <w:t>【答案】A</w:t>
      </w:r>
    </w:p>
    <w:p>
      <w:r>
        <w:rPr>
          <w:color w:val="006400"/>
          <w:sz w:val="20"/>
        </w:rPr>
        <w:t>【校对】✓ 正确。五种描述方法本质一致，可以相互转换。</w:t>
      </w:r>
    </w:p>
    <w:p/>
    <w:p>
      <w:r>
        <w:rPr>
          <w:b/>
        </w:rPr>
        <w:t xml:space="preserve">第48题 </w:t>
      </w:r>
      <w:r>
        <w:t>实现同一逻辑功能的电路是唯一的(   )。</w:t>
      </w:r>
    </w:p>
    <w:p>
      <w:pPr>
        <w:pStyle w:val="ListBullet"/>
      </w:pPr>
      <w:r>
        <w:t>A 对</w:t>
      </w:r>
    </w:p>
    <w:p>
      <w:pPr>
        <w:pStyle w:val="ListBullet"/>
      </w:pPr>
      <w:r>
        <w:t>B 错</w:t>
      </w:r>
    </w:p>
    <w:p>
      <w:r>
        <w:rPr>
          <w:b/>
        </w:rPr>
        <w:t>【答案】B</w:t>
      </w:r>
    </w:p>
    <w:p>
      <w:r>
        <w:rPr>
          <w:color w:val="006400"/>
          <w:sz w:val="20"/>
        </w:rPr>
        <w:t>【校对】✓ 正确（判断为错）。同一逻辑功能可以用不同的门电路组合实现，不具有唯一性。</w:t>
      </w:r>
    </w:p>
    <w:p/>
    <w:p>
      <w:r>
        <w:rPr>
          <w:b/>
        </w:rPr>
        <w:t xml:space="preserve">第49题 </w:t>
      </w:r>
      <w:r>
        <w:t>全加器是实现两个1位二进制数相加并考虑低位进位的逻辑电路。</w:t>
      </w:r>
    </w:p>
    <w:p>
      <w:pPr>
        <w:pStyle w:val="ListBullet"/>
      </w:pPr>
      <w:r>
        <w:t>A 对</w:t>
      </w:r>
    </w:p>
    <w:p>
      <w:pPr>
        <w:pStyle w:val="ListBullet"/>
      </w:pPr>
      <w:r>
        <w:t>B 错</w:t>
      </w:r>
    </w:p>
    <w:p>
      <w:r>
        <w:rPr>
          <w:b/>
        </w:rPr>
        <w:t>【答案】A</w:t>
      </w:r>
    </w:p>
    <w:p>
      <w:r>
        <w:rPr>
          <w:color w:val="006400"/>
          <w:sz w:val="20"/>
        </w:rPr>
        <w:t>【校对】✓ 正确。全加器输入端包括：本位加数A、被加数B和低位进位Ci。</w:t>
      </w:r>
    </w:p>
    <w:p/>
    <w:p>
      <w:r>
        <w:rPr>
          <w:b/>
        </w:rPr>
        <w:t xml:space="preserve">第50题 </w:t>
      </w:r>
      <w:r>
        <w:t>如果加法器是4位，要进行8位的运算，可以将2个加法器进行级联。</w:t>
      </w:r>
    </w:p>
    <w:p>
      <w:pPr>
        <w:pStyle w:val="ListBullet"/>
      </w:pPr>
      <w:r>
        <w:t>A 对</w:t>
      </w:r>
    </w:p>
    <w:p>
      <w:pPr>
        <w:pStyle w:val="ListBullet"/>
      </w:pPr>
      <w:r>
        <w:t>B 错</w:t>
      </w:r>
    </w:p>
    <w:p>
      <w:r>
        <w:rPr>
          <w:b/>
        </w:rPr>
        <w:t>【答案】A</w:t>
      </w:r>
    </w:p>
    <w:p>
      <w:r>
        <w:rPr>
          <w:color w:val="006400"/>
          <w:sz w:val="20"/>
        </w:rPr>
        <w:t>【校对】✓ 正确。级联（串联）两个4位加法器可实现8位加法运算。</w:t>
      </w:r>
    </w:p>
    <w:p/>
    <w:p>
      <w:r>
        <w:rPr>
          <w:b/>
        </w:rPr>
        <w:t xml:space="preserve">第51题 </w:t>
      </w:r>
      <w:r>
        <w:t>三态门具有3个逻辑值。(  )</w:t>
      </w:r>
    </w:p>
    <w:p>
      <w:pPr>
        <w:pStyle w:val="ListBullet"/>
      </w:pPr>
      <w:r>
        <w:t>A 对</w:t>
      </w:r>
    </w:p>
    <w:p>
      <w:pPr>
        <w:pStyle w:val="ListBullet"/>
      </w:pPr>
      <w:r>
        <w:t>B 错</w:t>
      </w:r>
    </w:p>
    <w:p>
      <w:r>
        <w:rPr>
          <w:b/>
        </w:rPr>
        <w:t>【答案】B</w:t>
      </w:r>
    </w:p>
    <w:p>
      <w:r>
        <w:rPr>
          <w:color w:val="006400"/>
          <w:sz w:val="20"/>
        </w:rPr>
        <w:t>【校对】✓ 正确（判断为错）。三态门输出有三种状态：0、1和高阻态，但高阻态不是逻辑值。逻辑值只有0和1。</w:t>
      </w:r>
    </w:p>
    <w:p/>
    <w:p>
      <w:r>
        <w:rPr>
          <w:b/>
        </w:rPr>
        <w:t xml:space="preserve">第52题 </w:t>
      </w:r>
      <w:r>
        <w:t>三态门可作为总线接口电路和实现数据的双向传输()</w:t>
      </w:r>
    </w:p>
    <w:p>
      <w:pPr>
        <w:pStyle w:val="ListBullet"/>
      </w:pPr>
      <w:r>
        <w:t>A 对</w:t>
      </w:r>
    </w:p>
    <w:p>
      <w:pPr>
        <w:pStyle w:val="ListBullet"/>
      </w:pPr>
      <w:r>
        <w:t>B 错</w:t>
      </w:r>
    </w:p>
    <w:p>
      <w:r>
        <w:rPr>
          <w:b/>
        </w:rPr>
        <w:t>【答案】A</w:t>
      </w:r>
    </w:p>
    <w:p>
      <w:r>
        <w:rPr>
          <w:color w:val="006400"/>
          <w:sz w:val="20"/>
        </w:rPr>
        <w:t>【校对】✓ 正确。三态门广泛应用于总线结构，实现分时复用和双向传输。</w:t>
      </w:r>
    </w:p>
    <w:p/>
    <w:p>
      <w:r>
        <w:rPr>
          <w:b/>
        </w:rPr>
        <w:t xml:space="preserve">第53题 </w:t>
      </w:r>
      <w:r>
        <w:t>普通的逻辑门电路的输出端不可以并联在一起，否则可能会损坏器件。()</w:t>
      </w:r>
    </w:p>
    <w:p>
      <w:pPr>
        <w:pStyle w:val="ListBullet"/>
      </w:pPr>
      <w:r>
        <w:t>A 对</w:t>
      </w:r>
    </w:p>
    <w:p>
      <w:pPr>
        <w:pStyle w:val="ListBullet"/>
      </w:pPr>
      <w:r>
        <w:t>B 错</w:t>
      </w:r>
    </w:p>
    <w:p>
      <w:r>
        <w:rPr>
          <w:b/>
        </w:rPr>
        <w:t>【答案】A</w:t>
      </w:r>
    </w:p>
    <w:p>
      <w:r>
        <w:rPr>
          <w:color w:val="006400"/>
          <w:sz w:val="20"/>
        </w:rPr>
        <w:t>【校对】✓ 正确。普通推挽输出门电路输出端并联可能导致过流损坏。</w:t>
      </w:r>
    </w:p>
    <w:p/>
    <w:p>
      <w:r>
        <w:rPr>
          <w:b/>
        </w:rPr>
        <w:t xml:space="preserve">第54题 </w:t>
      </w:r>
      <w:r>
        <w:t>两输入端四与非门器件74LS00与7400的逻辑功能完全相同。( )</w:t>
      </w:r>
    </w:p>
    <w:p>
      <w:pPr>
        <w:pStyle w:val="ListBullet"/>
      </w:pPr>
      <w:r>
        <w:t>A 对</w:t>
      </w:r>
    </w:p>
    <w:p>
      <w:pPr>
        <w:pStyle w:val="ListBullet"/>
      </w:pPr>
      <w:r>
        <w:t>B 错</w:t>
      </w:r>
    </w:p>
    <w:p>
      <w:r>
        <w:rPr>
          <w:b/>
        </w:rPr>
        <w:t>【答案】A</w:t>
      </w:r>
    </w:p>
    <w:p>
      <w:r>
        <w:rPr>
          <w:color w:val="006400"/>
          <w:sz w:val="20"/>
        </w:rPr>
        <w:t>【校对】✓ 正确。74LS00和7400均为四2输入与非门，逻辑功能相同（工艺不同：LS为低功耗肖特基）。</w:t>
      </w:r>
    </w:p>
    <w:p/>
    <w:p>
      <w:r>
        <w:rPr>
          <w:b/>
        </w:rPr>
        <w:t xml:space="preserve">第55题 </w:t>
      </w:r>
      <w:r>
        <w:t>CMOS或非门与TTL或非门的逻辑功能完全相同。(  )</w:t>
      </w:r>
    </w:p>
    <w:p>
      <w:pPr>
        <w:pStyle w:val="ListBullet"/>
      </w:pPr>
      <w:r>
        <w:t>A 对</w:t>
      </w:r>
    </w:p>
    <w:p>
      <w:pPr>
        <w:pStyle w:val="ListBullet"/>
      </w:pPr>
      <w:r>
        <w:t>B 错</w:t>
      </w:r>
    </w:p>
    <w:p>
      <w:r>
        <w:rPr>
          <w:b/>
        </w:rPr>
        <w:t>【答案】A</w:t>
      </w:r>
    </w:p>
    <w:p>
      <w:r>
        <w:rPr>
          <w:color w:val="006400"/>
          <w:sz w:val="20"/>
        </w:rPr>
        <w:t>【校对】✓ 正确。逻辑功能（或非）相同，仅电气特性和制造工艺不同。</w:t>
      </w:r>
    </w:p>
    <w:p/>
    <w:p>
      <w:r>
        <w:rPr>
          <w:b/>
        </w:rPr>
        <w:t xml:space="preserve">第56题 </w:t>
      </w:r>
      <w:r>
        <w:t>与门、或门和非门都具有多个输入端和一个输出端。()</w:t>
      </w:r>
    </w:p>
    <w:p>
      <w:pPr>
        <w:pStyle w:val="ListBullet"/>
      </w:pPr>
      <w:r>
        <w:t>A 对</w:t>
      </w:r>
    </w:p>
    <w:p>
      <w:pPr>
        <w:pStyle w:val="ListBullet"/>
      </w:pPr>
      <w:r>
        <w:t>B 错</w:t>
      </w:r>
    </w:p>
    <w:p>
      <w:r>
        <w:rPr>
          <w:b/>
        </w:rPr>
        <w:t>【答案】B</w:t>
      </w:r>
    </w:p>
    <w:p>
      <w:r>
        <w:rPr>
          <w:color w:val="006400"/>
          <w:sz w:val="20"/>
        </w:rPr>
        <w:t>【校对】✓ 正确（判断为错）。非门（反相器）只有一个输入端。</w:t>
      </w:r>
    </w:p>
    <w:p/>
    <w:p>
      <w:r>
        <w:rPr>
          <w:b/>
        </w:rPr>
        <w:t xml:space="preserve">第57题 </w:t>
      </w:r>
      <w:r>
        <w:t>在与门电路后面加上非门，就构成了与非门电路。()</w:t>
      </w:r>
    </w:p>
    <w:p>
      <w:pPr>
        <w:pStyle w:val="ListBullet"/>
      </w:pPr>
      <w:r>
        <w:t>A 对</w:t>
      </w:r>
    </w:p>
    <w:p>
      <w:pPr>
        <w:pStyle w:val="ListBullet"/>
      </w:pPr>
      <w:r>
        <w:t>B 错</w:t>
      </w:r>
    </w:p>
    <w:p>
      <w:r>
        <w:rPr>
          <w:b/>
        </w:rPr>
        <w:t>【答案】A</w:t>
      </w:r>
    </w:p>
    <w:p>
      <w:r>
        <w:rPr>
          <w:color w:val="006400"/>
          <w:sz w:val="20"/>
        </w:rPr>
        <w:t>【校对】✓ 正确。与门输出接非门输入 → 与非逻辑。</w:t>
      </w:r>
    </w:p>
    <w:p/>
    <w:p>
      <w:r>
        <w:rPr>
          <w:b/>
        </w:rPr>
        <w:t xml:space="preserve">第58题 </w:t>
      </w:r>
      <w:r>
        <w:t>TTL门电路具有负载能力强、抗干扰能力强和转换速度高等特点。()</w:t>
      </w:r>
    </w:p>
    <w:p>
      <w:pPr>
        <w:pStyle w:val="ListBullet"/>
      </w:pPr>
      <w:r>
        <w:t>A 对</w:t>
      </w:r>
    </w:p>
    <w:p>
      <w:pPr>
        <w:pStyle w:val="ListBullet"/>
      </w:pPr>
      <w:r>
        <w:t>B 错</w:t>
      </w:r>
    </w:p>
    <w:p>
      <w:r>
        <w:rPr>
          <w:b/>
        </w:rPr>
        <w:t>【答案】B</w:t>
      </w:r>
    </w:p>
    <w:p>
      <w:r>
        <w:rPr>
          <w:color w:val="006400"/>
          <w:sz w:val="20"/>
        </w:rPr>
        <w:t>【校对】⚠ 原答案B(错)。部分教材认为TTL的抗干扰能力弱于CMOS（噪声容限较小），但从教学角度此描述常见。保持原答案。TTL主要缺点为功耗大；优点为速度快、负载能力较强。</w:t>
      </w:r>
    </w:p>
    <w:p/>
    <w:p>
      <w:r>
        <w:rPr>
          <w:b/>
        </w:rPr>
        <w:t xml:space="preserve">第59题 </w:t>
      </w:r>
      <w:r>
        <w:t>TTL集成逻辑门电路内部，输入端和输出端都采用三极管结构。()</w:t>
      </w:r>
    </w:p>
    <w:p>
      <w:pPr>
        <w:pStyle w:val="ListBullet"/>
      </w:pPr>
      <w:r>
        <w:t>A 对</w:t>
      </w:r>
    </w:p>
    <w:p>
      <w:pPr>
        <w:pStyle w:val="ListBullet"/>
      </w:pPr>
      <w:r>
        <w:t>B 错</w:t>
      </w:r>
    </w:p>
    <w:p>
      <w:r>
        <w:rPr>
          <w:b/>
        </w:rPr>
        <w:t>【答案】A</w:t>
      </w:r>
    </w:p>
    <w:p>
      <w:r>
        <w:rPr>
          <w:color w:val="006400"/>
          <w:sz w:val="20"/>
        </w:rPr>
        <w:t>【校对】✓ 正确。TTL = Transistor-Transistor Logic，采用双极性三极管。</w:t>
      </w:r>
    </w:p>
    <w:p/>
    <w:p>
      <w:r>
        <w:rPr>
          <w:b/>
        </w:rPr>
        <w:t xml:space="preserve">第60题 </w:t>
      </w:r>
      <w:r>
        <w:t>TTL门电路基于双极性三极管工艺制造，CMOS门电路基于MOS场效应管工艺制造。()</w:t>
      </w:r>
    </w:p>
    <w:p>
      <w:pPr>
        <w:pStyle w:val="ListBullet"/>
      </w:pPr>
      <w:r>
        <w:t>A 对</w:t>
      </w:r>
    </w:p>
    <w:p>
      <w:pPr>
        <w:pStyle w:val="ListBullet"/>
      </w:pPr>
      <w:r>
        <w:t>B 错</w:t>
      </w:r>
    </w:p>
    <w:p>
      <w:r>
        <w:rPr>
          <w:b/>
        </w:rPr>
        <w:t>【答案】A</w:t>
      </w:r>
    </w:p>
    <w:p>
      <w:r>
        <w:rPr>
          <w:color w:val="006400"/>
          <w:sz w:val="20"/>
        </w:rPr>
        <w:t>【校对】✓ 正确。TTL用BJT，CMOS用MOSFET。</w:t>
      </w:r>
    </w:p>
    <w:p/>
    <w:p>
      <w:r>
        <w:rPr>
          <w:b/>
        </w:rPr>
        <w:t xml:space="preserve">第61题 </w:t>
      </w:r>
      <w:r>
        <w:t>在数字系统设计中，门电路的多余的输入端应该随意处理。()</w:t>
      </w:r>
    </w:p>
    <w:p>
      <w:pPr>
        <w:pStyle w:val="ListBullet"/>
      </w:pPr>
      <w:r>
        <w:t>A 对</w:t>
      </w:r>
    </w:p>
    <w:p>
      <w:pPr>
        <w:pStyle w:val="ListBullet"/>
      </w:pPr>
      <w:r>
        <w:t>B 错</w:t>
      </w:r>
    </w:p>
    <w:p>
      <w:r>
        <w:rPr>
          <w:b/>
        </w:rPr>
        <w:t>【答案】B</w:t>
      </w:r>
    </w:p>
    <w:p>
      <w:r>
        <w:rPr>
          <w:color w:val="006400"/>
          <w:sz w:val="20"/>
        </w:rPr>
        <w:t>【校对】✓ 正确（判断为错）。多余输入端不能悬空随意处理，应根据逻辑功能接地或接电源。</w:t>
      </w:r>
    </w:p>
    <w:p/>
    <w:p>
      <w:r>
        <w:rPr>
          <w:b/>
        </w:rPr>
        <w:t xml:space="preserve">第62题 </w:t>
      </w:r>
      <w:r>
        <w:t>全加器是实现两个1位二进制数相加并考虑低位进位的逻辑电路。()</w:t>
      </w:r>
    </w:p>
    <w:p>
      <w:pPr>
        <w:pStyle w:val="ListBullet"/>
      </w:pPr>
      <w:r>
        <w:t>A 对</w:t>
      </w:r>
    </w:p>
    <w:p>
      <w:pPr>
        <w:pStyle w:val="ListBullet"/>
      </w:pPr>
      <w:r>
        <w:t>B 错</w:t>
      </w:r>
    </w:p>
    <w:p>
      <w:r>
        <w:rPr>
          <w:b/>
        </w:rPr>
        <w:t>【答案】A</w:t>
      </w:r>
    </w:p>
    <w:p>
      <w:r>
        <w:rPr>
          <w:color w:val="006400"/>
          <w:sz w:val="20"/>
        </w:rPr>
        <w:t>【校对】✓ 正确。与第49题内容相同。</w:t>
      </w:r>
    </w:p>
    <w:p/>
    <w:p>
      <w:r>
        <w:rPr>
          <w:b/>
        </w:rPr>
        <w:t xml:space="preserve">第63题 </w:t>
      </w:r>
      <w:r>
        <w:t>超前进位加法器通过提前获得进位值，不需要等待低位的结果即可进行本位的计算。()</w:t>
      </w:r>
    </w:p>
    <w:p>
      <w:pPr>
        <w:pStyle w:val="ListBullet"/>
      </w:pPr>
      <w:r>
        <w:t>A 对</w:t>
      </w:r>
    </w:p>
    <w:p>
      <w:pPr>
        <w:pStyle w:val="ListBullet"/>
      </w:pPr>
      <w:r>
        <w:t>B 错</w:t>
      </w:r>
    </w:p>
    <w:p>
      <w:r>
        <w:rPr>
          <w:b/>
        </w:rPr>
        <w:t>【答案】A</w:t>
      </w:r>
    </w:p>
    <w:p>
      <w:r>
        <w:rPr>
          <w:color w:val="006400"/>
          <w:sz w:val="20"/>
        </w:rPr>
        <w:t>【校对】✓ 正确。超前进位（carry look-ahead）并行产生所有进位信号，无需逐级等待。</w:t>
      </w:r>
    </w:p>
    <w:p/>
    <w:p>
      <w:r>
        <w:rPr>
          <w:b/>
        </w:rPr>
        <w:t xml:space="preserve">第64题 </w:t>
      </w:r>
      <w:r>
        <w:t>串行进位加法器电路简单，容易实现，但是延迟时间长。()</w:t>
      </w:r>
    </w:p>
    <w:p>
      <w:pPr>
        <w:pStyle w:val="ListBullet"/>
      </w:pPr>
      <w:r>
        <w:t>A 对</w:t>
      </w:r>
    </w:p>
    <w:p>
      <w:pPr>
        <w:pStyle w:val="ListBullet"/>
      </w:pPr>
      <w:r>
        <w:t>B 错</w:t>
      </w:r>
    </w:p>
    <w:p>
      <w:r>
        <w:rPr>
          <w:b/>
        </w:rPr>
        <w:t>【答案】A</w:t>
      </w:r>
    </w:p>
    <w:p>
      <w:r>
        <w:rPr>
          <w:color w:val="006400"/>
          <w:sz w:val="20"/>
        </w:rPr>
        <w:t>【校对】✓ 正确。串行进位（行波进位）需逐级传递进位，延迟随位数增加而增大。</w:t>
      </w:r>
    </w:p>
    <w:p/>
    <w:p>
      <w:r>
        <w:rPr>
          <w:b/>
        </w:rPr>
        <w:t xml:space="preserve">第65题 </w:t>
      </w:r>
      <w:r>
        <w:t>如果加法器是4位，要进行8位的运算，可以将2个加法器进行级联。()</w:t>
      </w:r>
    </w:p>
    <w:p>
      <w:pPr>
        <w:pStyle w:val="ListBullet"/>
      </w:pPr>
      <w:r>
        <w:t>A 对</w:t>
      </w:r>
    </w:p>
    <w:p>
      <w:pPr>
        <w:pStyle w:val="ListBullet"/>
      </w:pPr>
      <w:r>
        <w:t>B 错</w:t>
      </w:r>
    </w:p>
    <w:p>
      <w:r>
        <w:rPr>
          <w:b/>
        </w:rPr>
        <w:t>【答案】A</w:t>
      </w:r>
    </w:p>
    <w:p>
      <w:r>
        <w:rPr>
          <w:color w:val="006400"/>
          <w:sz w:val="20"/>
        </w:rPr>
        <w:t>【校对】✓ 正确。与第50题内容相同。</w:t>
      </w:r>
    </w:p>
    <w:p/>
    <w:p>
      <w:r>
        <w:rPr>
          <w:b/>
        </w:rPr>
        <w:t xml:space="preserve">第66题 </w:t>
      </w:r>
      <w:r>
        <w:t>组合逻辑电路中产生竞争冒险的主要原因是输入信号受到尖峰干扰。()</w:t>
      </w:r>
    </w:p>
    <w:p>
      <w:pPr>
        <w:pStyle w:val="ListBullet"/>
      </w:pPr>
      <w:r>
        <w:t>A 对</w:t>
      </w:r>
    </w:p>
    <w:p>
      <w:pPr>
        <w:pStyle w:val="ListBullet"/>
      </w:pPr>
      <w:r>
        <w:t>B 错</w:t>
      </w:r>
    </w:p>
    <w:p>
      <w:r>
        <w:rPr>
          <w:b/>
        </w:rPr>
        <w:t>【答案】B</w:t>
      </w:r>
    </w:p>
    <w:p>
      <w:r>
        <w:rPr>
          <w:color w:val="006400"/>
          <w:sz w:val="20"/>
        </w:rPr>
        <w:t>【校对】✓ 正确（判断为错）。竞争冒险的根本原因是门电路的传输延迟导致信号到达时间不同，而非外部尖峰干扰。</w:t>
      </w:r>
    </w:p>
    <w:p/>
    <w:p>
      <w:r>
        <w:rPr>
          <w:b/>
        </w:rPr>
        <w:t xml:space="preserve">第67题 </w:t>
      </w:r>
      <w:r>
        <w:t>共阴接法发光二极管数码显示器需选用有效输出为高电平的七段显示译码器来驱动。()</w:t>
      </w:r>
    </w:p>
    <w:p>
      <w:pPr>
        <w:pStyle w:val="ListBullet"/>
      </w:pPr>
      <w:r>
        <w:t>A 对</w:t>
      </w:r>
    </w:p>
    <w:p>
      <w:pPr>
        <w:pStyle w:val="ListBullet"/>
      </w:pPr>
      <w:r>
        <w:t>B 错</w:t>
      </w:r>
    </w:p>
    <w:p>
      <w:r>
        <w:rPr>
          <w:b/>
        </w:rPr>
        <w:t>【答案】A</w:t>
      </w:r>
    </w:p>
    <w:p>
      <w:r>
        <w:rPr>
          <w:color w:val="006400"/>
          <w:sz w:val="20"/>
        </w:rPr>
        <w:t>【校对】✓ 正确。共阴极LED的公共端接地，各段阳极需高电平驱动才能点亮。</w:t>
      </w:r>
    </w:p>
    <w:p/>
    <w:p>
      <w:r>
        <w:rPr>
          <w:b/>
        </w:rPr>
        <w:t xml:space="preserve">第68题 </w:t>
      </w:r>
      <w:r>
        <w:t>应用二进制译码器、或者数据选择器，都可以方便地实现组合逻辑电路。()</w:t>
      </w:r>
    </w:p>
    <w:p>
      <w:pPr>
        <w:pStyle w:val="ListBullet"/>
      </w:pPr>
      <w:r>
        <w:t>A 对</w:t>
      </w:r>
    </w:p>
    <w:p>
      <w:pPr>
        <w:pStyle w:val="ListBullet"/>
      </w:pPr>
      <w:r>
        <w:t>B 错</w:t>
      </w:r>
    </w:p>
    <w:p>
      <w:r>
        <w:rPr>
          <w:b/>
        </w:rPr>
        <w:t>【答案】A</w:t>
      </w:r>
    </w:p>
    <w:p>
      <w:r>
        <w:rPr>
          <w:color w:val="006400"/>
          <w:sz w:val="20"/>
        </w:rPr>
        <w:t>【校对】✓ 正确。译码器+门电路或数据选择器均可实现任意组合逻辑函数。</w:t>
      </w:r>
    </w:p>
    <w:p/>
    <w:p>
      <w:r>
        <w:rPr>
          <w:b/>
        </w:rPr>
        <w:t xml:space="preserve">第69题 </w:t>
      </w:r>
      <w:r>
        <w:t>8选1数据选择器能实现任意的含有三个变量的逻辑功能。()</w:t>
      </w:r>
    </w:p>
    <w:p>
      <w:pPr>
        <w:pStyle w:val="ListBullet"/>
      </w:pPr>
      <w:r>
        <w:t>A 对</w:t>
      </w:r>
    </w:p>
    <w:p>
      <w:pPr>
        <w:pStyle w:val="ListBullet"/>
      </w:pPr>
      <w:r>
        <w:t>B 错</w:t>
      </w:r>
    </w:p>
    <w:p>
      <w:r>
        <w:rPr>
          <w:b/>
        </w:rPr>
        <w:t>【答案】A</w:t>
      </w:r>
    </w:p>
    <w:p>
      <w:r>
        <w:rPr>
          <w:color w:val="006400"/>
          <w:sz w:val="20"/>
        </w:rPr>
        <w:t>【校对】✓ 正确。3个地址端→2^3=8个最小项，可实现任意三变量逻辑函数。</w:t>
      </w:r>
    </w:p>
    <w:p/>
    <w:p>
      <w:r>
        <w:rPr>
          <w:b/>
        </w:rPr>
        <w:t xml:space="preserve">第70题 </w:t>
      </w:r>
      <w:r>
        <w:t>用数据选择器实现组合逻辑函数时，用有n个控制端的多路选择器实现n+1个变量的逻辑函数，将选定的n个变量接到多路选择器的控制端，余下的变量(多余变量)接到数据输入端，数据输入端的数据应该为:0，1，X，X *(X为多余变量，X *为反变量)。()</w:t>
      </w:r>
    </w:p>
    <w:p>
      <w:pPr>
        <w:pStyle w:val="ListBullet"/>
      </w:pPr>
      <w:r>
        <w:t>A 对</w:t>
      </w:r>
    </w:p>
    <w:p>
      <w:pPr>
        <w:pStyle w:val="ListBullet"/>
      </w:pPr>
      <w:r>
        <w:t>B 错</w:t>
      </w:r>
    </w:p>
    <w:p>
      <w:r>
        <w:rPr>
          <w:b/>
        </w:rPr>
        <w:t>【答案】A</w:t>
      </w:r>
    </w:p>
    <w:p>
      <w:r>
        <w:rPr>
          <w:color w:val="006400"/>
          <w:sz w:val="20"/>
        </w:rPr>
        <w:t>【校对】✓ 正确。n个控制端+数据输入端可配置实现n+1变量函数，数据输入端接0、1、X或X'（降维卡诺图法）。</w:t>
      </w:r>
    </w:p>
    <w:p/>
    <w:p>
      <w:r>
        <w:rPr>
          <w:b/>
        </w:rPr>
        <w:t xml:space="preserve">第71题 </w:t>
      </w:r>
      <w:r>
        <w:t>优先编码器的编码信号是相互排斥的，不允许多个编码信号同时有效。(   )</w:t>
      </w:r>
    </w:p>
    <w:p>
      <w:pPr>
        <w:pStyle w:val="ListBullet"/>
      </w:pPr>
      <w:r>
        <w:t>A 对</w:t>
      </w:r>
    </w:p>
    <w:p>
      <w:pPr>
        <w:pStyle w:val="ListBullet"/>
      </w:pPr>
      <w:r>
        <w:t>B 错</w:t>
      </w:r>
    </w:p>
    <w:p>
      <w:r>
        <w:rPr>
          <w:b/>
        </w:rPr>
        <w:t>【答案】B</w:t>
      </w:r>
    </w:p>
    <w:p>
      <w:r>
        <w:rPr>
          <w:color w:val="006400"/>
          <w:sz w:val="20"/>
        </w:rPr>
        <w:t>【校对】✓ 正确（判断为错）。优先编码器允许多个输入同时有效，按优先级输出最高优先级的编码。</w:t>
      </w:r>
    </w:p>
    <w:p/>
    <w:p>
      <w:r>
        <w:rPr>
          <w:b/>
        </w:rPr>
        <w:t xml:space="preserve">第72题 </w:t>
      </w:r>
      <w:r>
        <w:t>多位数值比较器进行比较时，必须按照从低位到高位的顺序进行比较，只有低位相等时，才比较高位。</w:t>
      </w:r>
    </w:p>
    <w:p>
      <w:pPr>
        <w:pStyle w:val="ListBullet"/>
      </w:pPr>
      <w:r>
        <w:t>A 对</w:t>
      </w:r>
    </w:p>
    <w:p>
      <w:pPr>
        <w:pStyle w:val="ListBullet"/>
      </w:pPr>
      <w:r>
        <w:t>B 错</w:t>
      </w:r>
    </w:p>
    <w:p>
      <w:r>
        <w:rPr>
          <w:b/>
        </w:rPr>
        <w:t>【答案】B</w:t>
      </w:r>
    </w:p>
    <w:p>
      <w:r>
        <w:rPr>
          <w:color w:val="006400"/>
          <w:sz w:val="20"/>
        </w:rPr>
        <w:t>【校对】✓ 正确（判断为错）。数值比较应从高位到低位进行，高位大则总体大，高位相等才比较下一位。</w:t>
      </w:r>
    </w:p>
    <w:p/>
    <w:p>
      <w:r>
        <w:rPr>
          <w:b/>
        </w:rPr>
        <w:t xml:space="preserve">第73题 </w:t>
      </w:r>
      <w:r>
        <w:t>全加器比半加器多了低位进位输入端口。（）</w:t>
      </w:r>
    </w:p>
    <w:p>
      <w:pPr>
        <w:pStyle w:val="ListBullet"/>
      </w:pPr>
      <w:r>
        <w:t>A 对</w:t>
      </w:r>
    </w:p>
    <w:p>
      <w:pPr>
        <w:pStyle w:val="ListBullet"/>
      </w:pPr>
      <w:r>
        <w:t>B 错</w:t>
      </w:r>
    </w:p>
    <w:p>
      <w:r>
        <w:rPr>
          <w:b/>
        </w:rPr>
        <w:t>【答案】A</w:t>
      </w:r>
    </w:p>
    <w:p>
      <w:r>
        <w:rPr>
          <w:color w:val="006400"/>
          <w:sz w:val="20"/>
        </w:rPr>
        <w:t>【校对】✓ 正确。全加器有三个输入：A、B、Ci；半加器只有两个：A、B。</w:t>
      </w:r>
    </w:p>
    <w:p/>
    <w:p>
      <w:r>
        <w:rPr>
          <w:b/>
        </w:rPr>
        <w:t xml:space="preserve">第74题 </w:t>
      </w:r>
      <w:r>
        <w:t>逻辑函数化简后，逻辑功能会发生改变。（）</w:t>
      </w:r>
    </w:p>
    <w:p>
      <w:pPr>
        <w:pStyle w:val="ListBullet"/>
      </w:pPr>
      <w:r>
        <w:t>A 对</w:t>
      </w:r>
    </w:p>
    <w:p>
      <w:pPr>
        <w:pStyle w:val="ListBullet"/>
      </w:pPr>
      <w:r>
        <w:t>B 错</w:t>
      </w:r>
    </w:p>
    <w:p>
      <w:r>
        <w:rPr>
          <w:b/>
        </w:rPr>
        <w:t>【答案】B</w:t>
      </w:r>
    </w:p>
    <w:p>
      <w:r>
        <w:rPr>
          <w:color w:val="006400"/>
          <w:sz w:val="20"/>
        </w:rPr>
        <w:t>【校对】✓ 正确（判断为错）。化简不改变逻辑功能，只改变实现方式。</w:t>
      </w:r>
    </w:p>
    <w:p/>
    <w:p>
      <w:r>
        <w:rPr>
          <w:b/>
        </w:rPr>
        <w:t xml:space="preserve">第75题 </w:t>
      </w:r>
      <w:r>
        <w:t>触发器是无记忆功能的逻辑单元。（）</w:t>
      </w:r>
    </w:p>
    <w:p>
      <w:pPr>
        <w:pStyle w:val="ListBullet"/>
      </w:pPr>
      <w:r>
        <w:t>A 对</w:t>
      </w:r>
    </w:p>
    <w:p>
      <w:pPr>
        <w:pStyle w:val="ListBullet"/>
      </w:pPr>
      <w:r>
        <w:t>B 错</w:t>
      </w:r>
    </w:p>
    <w:p>
      <w:r>
        <w:rPr>
          <w:b/>
        </w:rPr>
        <w:t>【答案】B</w:t>
      </w:r>
    </w:p>
    <w:p>
      <w:r>
        <w:rPr>
          <w:color w:val="006400"/>
          <w:sz w:val="20"/>
        </w:rPr>
        <w:t>【校对】✓ 正确（判断为错）。触发器是基本的记忆单元，可存储1位二进制信息。</w:t>
      </w:r>
    </w:p>
    <w:p/>
    <w:p>
      <w:r>
        <w:rPr>
          <w:b/>
        </w:rPr>
        <w:t xml:space="preserve">第76题 </w:t>
      </w:r>
      <w:r>
        <w:t>同步 RS 触发器使用时没有约束条件。（）</w:t>
      </w:r>
    </w:p>
    <w:p>
      <w:pPr>
        <w:pStyle w:val="ListBullet"/>
      </w:pPr>
      <w:r>
        <w:t>A 对</w:t>
      </w:r>
    </w:p>
    <w:p>
      <w:pPr>
        <w:pStyle w:val="ListBullet"/>
      </w:pPr>
      <w:r>
        <w:t>B 错</w:t>
      </w:r>
    </w:p>
    <w:p>
      <w:r>
        <w:rPr>
          <w:b/>
        </w:rPr>
        <w:t>【答案】B</w:t>
      </w:r>
    </w:p>
    <w:p>
      <w:r>
        <w:rPr>
          <w:color w:val="006400"/>
          <w:sz w:val="20"/>
        </w:rPr>
        <w:t>【校对】✓ 正确（判断为错）。同步RS触发器仍有RS=11的约束条件（输出状态不定）。</w:t>
      </w:r>
    </w:p>
    <w:p/>
    <w:p>
      <w:r>
        <w:rPr>
          <w:b/>
        </w:rPr>
        <w:t xml:space="preserve">第77题 </w:t>
      </w:r>
      <w:r>
        <w:t>可以用来暂时存放数据的器件叫寄存器。()</w:t>
      </w:r>
    </w:p>
    <w:p>
      <w:pPr>
        <w:pStyle w:val="ListBullet"/>
      </w:pPr>
      <w:r>
        <w:t>A 对</w:t>
      </w:r>
    </w:p>
    <w:p>
      <w:pPr>
        <w:pStyle w:val="ListBullet"/>
      </w:pPr>
      <w:r>
        <w:t>B 错</w:t>
      </w:r>
    </w:p>
    <w:p>
      <w:r>
        <w:rPr>
          <w:b/>
        </w:rPr>
        <w:t>【答案】A</w:t>
      </w:r>
    </w:p>
    <w:p>
      <w:r>
        <w:rPr>
          <w:color w:val="006400"/>
          <w:sz w:val="20"/>
        </w:rPr>
        <w:t>【校对】✓ 正确。寄存器由触发器构成，用于暂存二进制数据。</w:t>
      </w:r>
    </w:p>
    <w:p/>
    <w:p>
      <w:r>
        <w:rPr>
          <w:b/>
        </w:rPr>
        <w:t xml:space="preserve">第78题 </w:t>
      </w:r>
      <w:r>
        <w:t>TTL电路输入悬空时，相当于输入高电平。（）</w:t>
      </w:r>
    </w:p>
    <w:p>
      <w:pPr>
        <w:pStyle w:val="ListBullet"/>
      </w:pPr>
      <w:r>
        <w:t>A 对</w:t>
      </w:r>
    </w:p>
    <w:p>
      <w:pPr>
        <w:pStyle w:val="ListBullet"/>
      </w:pPr>
      <w:r>
        <w:t>B 错</w:t>
      </w:r>
    </w:p>
    <w:p>
      <w:r>
        <w:rPr>
          <w:b/>
        </w:rPr>
        <w:t>【答案】A</w:t>
      </w:r>
    </w:p>
    <w:p>
      <w:r>
        <w:rPr>
          <w:color w:val="006400"/>
          <w:sz w:val="20"/>
        </w:rPr>
        <w:t>【校对】✓ 正确。TTL门电路输入端悬空时等效于接高电平（但在实际设计中不应悬空）。</w:t>
      </w:r>
    </w:p>
    <w:p/>
    <w:p>
      <w:r>
        <w:rPr>
          <w:b/>
        </w:rPr>
        <w:t xml:space="preserve">第79题 </w:t>
      </w:r>
      <w:r>
        <w:t>D触发器的特性方程为Qn+1=D，与Qn无关，所以它没有记忆功能。（）</w:t>
      </w:r>
    </w:p>
    <w:p>
      <w:pPr>
        <w:pStyle w:val="ListBullet"/>
      </w:pPr>
      <w:r>
        <w:t>A 对</w:t>
      </w:r>
    </w:p>
    <w:p>
      <w:pPr>
        <w:pStyle w:val="ListBullet"/>
      </w:pPr>
      <w:r>
        <w:t>B 错</w:t>
      </w:r>
    </w:p>
    <w:p>
      <w:r>
        <w:rPr>
          <w:b/>
        </w:rPr>
        <w:t>【答案】B</w:t>
      </w:r>
    </w:p>
    <w:p>
      <w:r>
        <w:rPr>
          <w:color w:val="006400"/>
          <w:sz w:val="20"/>
        </w:rPr>
        <w:t>【校对】✓ 正确（判断为错）。Qn+1=D虽与当前Qn无关，但触发器保存了上一时钟沿采样的D值，本身具有记忆功能。</w:t>
      </w:r>
    </w:p>
    <w:p/>
    <w:p>
      <w:r>
        <w:rPr>
          <w:b/>
        </w:rPr>
        <w:t xml:space="preserve">第80题 </w:t>
      </w:r>
      <w:r>
        <w:t>计数器除了能对输入脉冲进行计数，还能作为分频器用。（）</w:t>
      </w:r>
    </w:p>
    <w:p>
      <w:pPr>
        <w:pStyle w:val="ListBullet"/>
      </w:pPr>
      <w:r>
        <w:t>A 对</w:t>
      </w:r>
    </w:p>
    <w:p>
      <w:pPr>
        <w:pStyle w:val="ListBullet"/>
      </w:pPr>
      <w:r>
        <w:t>B 错</w:t>
      </w:r>
    </w:p>
    <w:p>
      <w:r>
        <w:rPr>
          <w:b/>
        </w:rPr>
        <w:t>【答案】A</w:t>
      </w:r>
    </w:p>
    <w:p>
      <w:r>
        <w:rPr>
          <w:color w:val="006400"/>
          <w:sz w:val="20"/>
        </w:rPr>
        <w:t>【校对】✓ 正确。N进制计数器的进位输出频率为输入时钟频率的1/N，可用作分频器。</w:t>
      </w:r>
    </w:p>
    <w:p/>
    <w:p>
      <w:r>
        <w:rPr>
          <w:b/>
        </w:rPr>
        <w:t xml:space="preserve">第81题 </w:t>
      </w:r>
      <w:r>
        <w:t>优先编码器的编码信号是相互排斥的，不允许多个编码信号同时有效。（）</w:t>
      </w:r>
    </w:p>
    <w:p>
      <w:pPr>
        <w:pStyle w:val="ListBullet"/>
      </w:pPr>
      <w:r>
        <w:t>A 对</w:t>
      </w:r>
    </w:p>
    <w:p>
      <w:pPr>
        <w:pStyle w:val="ListBullet"/>
      </w:pPr>
      <w:r>
        <w:t>B 错</w:t>
      </w:r>
    </w:p>
    <w:p>
      <w:r>
        <w:rPr>
          <w:b/>
        </w:rPr>
        <w:t>【答案】B</w:t>
      </w:r>
    </w:p>
    <w:p>
      <w:r>
        <w:rPr>
          <w:color w:val="006400"/>
          <w:sz w:val="20"/>
        </w:rPr>
        <w:t>【校对】✓ 正确（判断为错）。与第71题内容相同。</w:t>
      </w:r>
    </w:p>
    <w:p/>
    <w:p>
      <w:r>
        <w:rPr>
          <w:b/>
        </w:rPr>
        <w:t xml:space="preserve">第82题 </w:t>
      </w:r>
      <w:r>
        <w:t>时序电路不含有记忆功能的器件。（）</w:t>
      </w:r>
    </w:p>
    <w:p>
      <w:pPr>
        <w:pStyle w:val="ListBullet"/>
      </w:pPr>
      <w:r>
        <w:t>A 对</w:t>
      </w:r>
    </w:p>
    <w:p>
      <w:pPr>
        <w:pStyle w:val="ListBullet"/>
      </w:pPr>
      <w:r>
        <w:t>B 错</w:t>
      </w:r>
    </w:p>
    <w:p>
      <w:r>
        <w:rPr>
          <w:b/>
        </w:rPr>
        <w:t>【答案】B</w:t>
      </w:r>
    </w:p>
    <w:p>
      <w:r>
        <w:rPr>
          <w:color w:val="006400"/>
          <w:sz w:val="20"/>
        </w:rPr>
        <w:t>【校对】✓ 正确（判断为错）。时序电路必须包含记忆器件（触发器、寄存器等）。</w:t>
      </w:r>
    </w:p>
    <w:p/>
    <w:p>
      <w:r>
        <w:rPr>
          <w:b/>
        </w:rPr>
        <w:t xml:space="preserve">第83题 </w:t>
      </w:r>
      <w:r>
        <w:t>移位寄存器只能实现串行输入、并行输出的功能。（）</w:t>
      </w:r>
    </w:p>
    <w:p>
      <w:pPr>
        <w:pStyle w:val="ListBullet"/>
      </w:pPr>
      <w:r>
        <w:t>A 对</w:t>
      </w:r>
    </w:p>
    <w:p>
      <w:pPr>
        <w:pStyle w:val="ListBullet"/>
      </w:pPr>
      <w:r>
        <w:t>B 错</w:t>
      </w:r>
    </w:p>
    <w:p>
      <w:r>
        <w:rPr>
          <w:b/>
        </w:rPr>
        <w:t>【答案】B</w:t>
      </w:r>
    </w:p>
    <w:p>
      <w:r>
        <w:rPr>
          <w:color w:val="006400"/>
          <w:sz w:val="20"/>
        </w:rPr>
        <w:t>【校对】✓ 正确（判断为错）。移位寄存器可实现串入串出、串入并出、并入串出、并入并出等多种模式。</w:t>
      </w:r>
    </w:p>
    <w:p/>
    <w:p>
      <w:r>
        <w:rPr>
          <w:b/>
        </w:rPr>
        <w:t xml:space="preserve">第84题 </w:t>
      </w:r>
      <w:r>
        <w:t>对于JK触发器，当J=1、K=0时，触发器执行翻转功能。（）</w:t>
      </w:r>
    </w:p>
    <w:p>
      <w:pPr>
        <w:pStyle w:val="ListBullet"/>
      </w:pPr>
      <w:r>
        <w:t>A 对</w:t>
      </w:r>
    </w:p>
    <w:p>
      <w:pPr>
        <w:pStyle w:val="ListBullet"/>
      </w:pPr>
      <w:r>
        <w:t>B 错</w:t>
      </w:r>
    </w:p>
    <w:p>
      <w:r>
        <w:rPr>
          <w:b/>
        </w:rPr>
        <w:t>【答案】B</w:t>
      </w:r>
    </w:p>
    <w:p>
      <w:r>
        <w:rPr>
          <w:color w:val="006400"/>
          <w:sz w:val="20"/>
        </w:rPr>
        <w:t>【校对】✓ 正确（判断为错）。J=1,K=0时Q^(n+1)=1（置1）；J=1,K=1时才翻转。</w:t>
      </w:r>
    </w:p>
    <w:p/>
    <w:p>
      <w:r>
        <w:rPr>
          <w:b/>
        </w:rPr>
        <w:t xml:space="preserve">第85题 </w:t>
      </w:r>
      <w:r>
        <w:t>一个模值为10的计数器（十进制计数器）需要4个触发器，且有6个无效状态。</w:t>
      </w:r>
    </w:p>
    <w:p>
      <w:pPr>
        <w:pStyle w:val="ListBullet"/>
      </w:pPr>
      <w:r>
        <w:t>A 对</w:t>
      </w:r>
    </w:p>
    <w:p>
      <w:pPr>
        <w:pStyle w:val="ListBullet"/>
      </w:pPr>
      <w:r>
        <w:t>B 错</w:t>
      </w:r>
    </w:p>
    <w:p>
      <w:r>
        <w:rPr>
          <w:b/>
        </w:rPr>
        <w:t>【答案】A</w:t>
      </w:r>
    </w:p>
    <w:p>
      <w:r>
        <w:rPr>
          <w:color w:val="006400"/>
          <w:sz w:val="20"/>
        </w:rPr>
        <w:t>【校对】✓ 正确。2^4=16个状态，只用10个有效状态，6个为无效状态。</w:t>
      </w:r>
    </w:p>
    <w:p/>
    <w:p>
      <w:pPr>
        <w:pStyle w:val="Heading1"/>
      </w:pPr>
      <w:r>
        <w:t>三、填空题</w:t>
      </w:r>
    </w:p>
    <w:p>
      <w:r>
        <w:rPr>
          <w:b/>
        </w:rPr>
        <w:t xml:space="preserve">第86题 </w:t>
      </w:r>
      <w:r>
        <w:t>移位寄存器可以实现______和______。</w:t>
      </w:r>
    </w:p>
    <w:p>
      <w:r>
        <w:rPr>
          <w:b/>
        </w:rPr>
        <w:t>【答案】左移、右移</w:t>
      </w:r>
    </w:p>
    <w:p>
      <w:r>
        <w:rPr>
          <w:color w:val="006400"/>
          <w:sz w:val="20"/>
        </w:rPr>
        <w:t>【校对】✓ 正确。移位寄存器的基本功能：数据左移和右移。也可填"串并行转换"和"数据存储"，但"左移、右移"更直接对应第38题。</w:t>
      </w:r>
    </w:p>
    <w:p/>
    <w:p>
      <w:r>
        <w:rPr>
          <w:b/>
        </w:rPr>
        <w:t xml:space="preserve">第87题 </w:t>
      </w:r>
      <w:r>
        <w:t>一个触发器有______个稳态，要存储8位二进制信息要______个触发器。</w:t>
      </w:r>
    </w:p>
    <w:p>
      <w:r>
        <w:rPr>
          <w:b/>
        </w:rPr>
        <w:t>【答案】2、8</w:t>
      </w:r>
    </w:p>
    <w:p>
      <w:r>
        <w:rPr>
          <w:color w:val="006400"/>
          <w:sz w:val="20"/>
        </w:rPr>
        <w:t>【校对】✓ 正确。每个触发器有0和1两个稳态；8个触发器存储8位二进制信息。</w:t>
      </w:r>
    </w:p>
    <w:p/>
    <w:p>
      <w:r>
        <w:rPr>
          <w:b/>
        </w:rPr>
        <w:t xml:space="preserve">第88题 </w:t>
      </w:r>
      <w:r>
        <w:t>74LS138是3线—8线译码器，译码输出为______电平有效，若输入为A2A1A0=010时，输出电平应为______。</w:t>
      </w:r>
    </w:p>
    <w:p>
      <w:r>
        <w:rPr>
          <w:b/>
        </w:rPr>
        <w:t>【答案】低、11111011</w:t>
      </w:r>
    </w:p>
    <w:p>
      <w:r>
        <w:rPr>
          <w:color w:val="006400"/>
          <w:sz w:val="20"/>
        </w:rPr>
        <w:t>【校对】✓ 正确。74LS138输出低电平有效；A2A1A0=010=2时Y2'=0，其余为1→11111011。</w:t>
      </w:r>
    </w:p>
    <w:p/>
    <w:p>
      <w:r>
        <w:rPr>
          <w:b/>
        </w:rPr>
        <w:t xml:space="preserve">第89题 </w:t>
      </w:r>
      <w:r>
        <w:t>CMOS门电路最显著的特点是超低功耗、抗干扰能力______、集成度______。</w:t>
      </w:r>
    </w:p>
    <w:p>
      <w:r>
        <w:rPr>
          <w:b/>
        </w:rPr>
        <w:t>【答案】强、高</w:t>
      </w:r>
    </w:p>
    <w:p>
      <w:r>
        <w:rPr>
          <w:color w:val="006400"/>
          <w:sz w:val="20"/>
        </w:rPr>
        <w:t>【校对】✓ 正确。CMOS的显著特点：功耗极低、抗干扰能力强、集成度高。</w:t>
      </w:r>
    </w:p>
    <w:p/>
    <w:p>
      <w:r>
        <w:rPr>
          <w:b/>
        </w:rPr>
        <w:t xml:space="preserve">第90题 </w:t>
      </w:r>
      <w:r>
        <w:t>在一个CP脉冲作用下，引起触发器两次或多次翻转的现象称为触发器的______，触发方式为______或______的触发器不会出现这种现象。</w:t>
      </w:r>
    </w:p>
    <w:p>
      <w:r>
        <w:rPr>
          <w:b/>
        </w:rPr>
        <w:t>【答案】空翻、边沿触发、主从触发</w:t>
      </w:r>
    </w:p>
    <w:p>
      <w:r>
        <w:rPr>
          <w:color w:val="006400"/>
          <w:sz w:val="20"/>
        </w:rPr>
        <w:t>【校对】✓ 正确。空翻现象；边沿触发和主从触发方式可有效避免空翻。</w:t>
      </w:r>
    </w:p>
    <w:p/>
    <w:p>
      <w:r>
        <w:rPr>
          <w:b/>
        </w:rPr>
        <w:t xml:space="preserve">第91题 </w:t>
      </w:r>
      <w:r>
        <w:t>计数器按CP脉冲的输入方式可分为______和______。</w:t>
      </w:r>
    </w:p>
    <w:p>
      <w:r>
        <w:rPr>
          <w:b/>
        </w:rPr>
        <w:t>【答案】同步计数器、异步计数器</w:t>
      </w:r>
    </w:p>
    <w:p>
      <w:r>
        <w:rPr>
          <w:color w:val="006400"/>
          <w:sz w:val="20"/>
        </w:rPr>
        <w:t>【校对】✓ 正确。所有触发器共用同一CP→同步；CP逐级传递→异步（行波）。</w:t>
      </w:r>
    </w:p>
    <w:p/>
    <w:p>
      <w:r>
        <w:rPr>
          <w:b/>
        </w:rPr>
        <w:t xml:space="preserve">第92题 </w:t>
      </w:r>
      <w:r>
        <w:t>触发器的输出逻辑电平从______到______或从______到______的转换称为______。</w:t>
      </w:r>
    </w:p>
    <w:p>
      <w:r>
        <w:rPr>
          <w:b/>
        </w:rPr>
        <w:t>【答案】1、0、0、1、翻转</w:t>
      </w:r>
    </w:p>
    <w:p>
      <w:r>
        <w:rPr>
          <w:color w:val="006400"/>
          <w:sz w:val="20"/>
        </w:rPr>
        <w:t>【校对】✓ 正确。触发器输出状态的变化称为翻转。</w:t>
      </w:r>
    </w:p>
    <w:p/>
    <w:p>
      <w:r>
        <w:rPr>
          <w:b/>
        </w:rPr>
        <w:t xml:space="preserve">第93题 </w:t>
      </w:r>
      <w:r>
        <w:t>全面描述一个同步时序逻辑电路的功能，一般用到三个方程式：______、______和______。</w:t>
      </w:r>
    </w:p>
    <w:p>
      <w:r>
        <w:rPr>
          <w:b/>
        </w:rPr>
        <w:t>【答案】驱动方程、状态方程、输出方程</w:t>
      </w:r>
    </w:p>
    <w:p>
      <w:r>
        <w:rPr>
          <w:color w:val="006400"/>
          <w:sz w:val="20"/>
        </w:rPr>
        <w:t>【校对】✓ 正确。三大方程完整描述同步时序电路行为。</w:t>
      </w:r>
    </w:p>
    <w:p/>
    <w:p>
      <w:r>
        <w:rPr>
          <w:b/>
        </w:rPr>
        <w:t xml:space="preserve">第94题 </w:t>
      </w:r>
      <w:r>
        <w:t>具有控制的门电路称为______门，当控制端无信号时，输出为______。</w:t>
      </w:r>
    </w:p>
    <w:p>
      <w:r>
        <w:rPr>
          <w:b/>
        </w:rPr>
        <w:t>【答案】三态、高阻态</w:t>
      </w:r>
    </w:p>
    <w:p>
      <w:r>
        <w:rPr>
          <w:color w:val="006400"/>
          <w:sz w:val="20"/>
        </w:rPr>
        <w:t>【校对】✓ 正确。三态门（TS门）输出可处于高阻态（Hi-Z）。</w:t>
      </w:r>
    </w:p>
    <w:p/>
    <w:p>
      <w:r>
        <w:rPr>
          <w:b/>
        </w:rPr>
        <w:t xml:space="preserve">第95题 </w:t>
      </w:r>
      <w:r>
        <w:t>时序电路在任一时刻的输出不仅取决于当前的______，还取决于电路的______。</w:t>
      </w:r>
    </w:p>
    <w:p>
      <w:r>
        <w:rPr>
          <w:b/>
        </w:rPr>
        <w:t>【答案】输入、原有状态（历史状态）</w:t>
      </w:r>
    </w:p>
    <w:p>
      <w:r>
        <w:rPr>
          <w:color w:val="006400"/>
          <w:sz w:val="20"/>
        </w:rPr>
        <w:t>【校对】✓ 正确。时序电路与组合电路的本质区别：输出与历史状态有关。</w:t>
      </w:r>
    </w:p>
    <w:p/>
    <w:p>
      <w:r>
        <w:rPr>
          <w:b/>
        </w:rPr>
        <w:t xml:space="preserve">第96题 </w:t>
      </w:r>
      <w:r>
        <w:t>由4个触发器构成的二进制计数器，其最大模值为______。</w:t>
      </w:r>
    </w:p>
    <w:p>
      <w:r>
        <w:rPr>
          <w:b/>
        </w:rPr>
        <w:t>【答案】16</w:t>
      </w:r>
    </w:p>
    <w:p>
      <w:r>
        <w:rPr>
          <w:color w:val="006400"/>
          <w:sz w:val="20"/>
        </w:rPr>
        <w:t>【校对】✓ 正确。2^4=16，最大模值为16。</w:t>
      </w:r>
    </w:p>
    <w:p/>
    <w:p>
      <w:r>
        <w:rPr>
          <w:b/>
        </w:rPr>
        <w:t xml:space="preserve">第97题 </w:t>
      </w:r>
      <w:r>
        <w:t>在同步时序电路中，所有触发器的时钟输入端应连接在______上。</w:t>
      </w:r>
    </w:p>
    <w:p>
      <w:r>
        <w:rPr>
          <w:b/>
        </w:rPr>
        <w:t>【答案】同一的时钟信号</w:t>
      </w:r>
    </w:p>
    <w:p>
      <w:r>
        <w:rPr>
          <w:color w:val="006400"/>
          <w:sz w:val="20"/>
        </w:rPr>
        <w:t>【校对】✓ 正确。同步时序电路的核心特征：统一的时钟信号。</w:t>
      </w:r>
    </w:p>
    <w:p/>
    <w:p>
      <w:r>
        <w:rPr>
          <w:b/>
        </w:rPr>
        <w:t xml:space="preserve">第98题 </w:t>
      </w:r>
      <w:r>
        <w:t>对于JK触发器，当J=1、K=1时，触发器将执行______功能。</w:t>
      </w:r>
    </w:p>
    <w:p>
      <w:r>
        <w:rPr>
          <w:b/>
        </w:rPr>
        <w:t>【答案】翻转</w:t>
      </w:r>
    </w:p>
    <w:p>
      <w:r>
        <w:rPr>
          <w:color w:val="006400"/>
          <w:sz w:val="20"/>
        </w:rPr>
        <w:t>【校对】✓ 正确。J=K=1时Q^(n+1)=Q'，每个CP触发沿翻转一次。</w:t>
      </w:r>
    </w:p>
    <w:p/>
    <w:p>
      <w:r>
        <w:rPr>
          <w:b/>
        </w:rPr>
        <w:t xml:space="preserve">第99题 </w:t>
      </w:r>
      <w:r>
        <w:t>Moore型时序电路的输出只取决于电路______，而与______无关。</w:t>
      </w:r>
    </w:p>
    <w:p>
      <w:r>
        <w:rPr>
          <w:b/>
        </w:rPr>
        <w:t>【答案】当前状态、当前输入</w:t>
      </w:r>
    </w:p>
    <w:p>
      <w:r>
        <w:rPr>
          <w:color w:val="006400"/>
          <w:sz w:val="20"/>
        </w:rPr>
        <w:t>【校对】✓ 正确。Moore型：输出仅取决于当前状态。Mealy型：输出取决于当前状态和当前输入。</w:t>
      </w:r>
    </w:p>
    <w:p/>
    <w:p>
      <w:r>
        <w:rPr>
          <w:b/>
        </w:rPr>
        <w:t xml:space="preserve">第100题 </w:t>
      </w:r>
      <w:r>
        <w:t>共阴极LED数码管需要驱动端输出______才能点亮对应字段。</w:t>
      </w:r>
    </w:p>
    <w:p>
      <w:r>
        <w:rPr>
          <w:b/>
        </w:rPr>
        <w:t>【答案】高电平</w:t>
      </w:r>
    </w:p>
    <w:p>
      <w:r>
        <w:rPr>
          <w:color w:val="006400"/>
          <w:sz w:val="20"/>
        </w:rPr>
        <w:t>【校对】✓ 正确。共阴极LED的公共端接地，各段阳极需高电平点亮。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